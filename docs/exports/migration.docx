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Migration Plan</w:t>
      </w:r>
    </w:p>
    <w:p>
      <w:r>
        <w:t>How to move from the current markdown/Excel workflow to the ticketing system.</w:t>
      </w:r>
    </w:p>
    <w:p>
      <w:pPr>
        <w:pStyle w:val="Heading2"/>
      </w:pPr>
      <w:r>
        <w:rPr>
          <w:color w:val="0069D9"/>
          <w:sz w:val="28"/>
        </w:rPr>
        <w:t>What Gets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`MASTER-TODO.md` task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in the ticketing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 (one-time import)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`C1/TODO-RomegaDigital.md`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under project 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`C2/TODO-PinayMate.md`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under project 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`C3/TODO-InternalTools.md`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under project C3 (with stream tags)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`C4/TODO-Upskilling.md`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under project 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 weekly report 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report generator (built-in)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Structural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 attendance 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tracking (built-in)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Structural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Blocker table in MASTER-TODO.md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Blocker-flagged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roster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accounts (7 core members seeded)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 script</w:t>
            </w:r>
          </w:p>
        </w:tc>
      </w:tr>
    </w:tbl>
    <w:p/>
    <w:p>
      <w:r/>
      <w:r>
        <w:rPr>
          <w:b/>
        </w:rPr>
        <w:t>What does NOT migrate:</w:t>
      </w:r>
      <w:r>
        <w:t xml:space="preserve"> Historical weekly reports from the Excel file. Those stay in Excel as archives. The new system starts fresh — the first reports generated by the system are for the current week at launch.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Migration Script</w:t>
      </w:r>
    </w:p>
    <w:p>
      <w:r>
        <w:t>A one-time script parses the markdown TODO files and creates task records.</w:t>
      </w:r>
    </w:p>
    <w:p>
      <w:pPr>
        <w:pStyle w:val="Heading3"/>
      </w:pPr>
      <w:r>
        <w:rPr>
          <w:color w:val="0069D9"/>
          <w:sz w:val="24"/>
        </w:rPr>
        <w:t>Parsing Rules</w:t>
      </w:r>
    </w:p>
    <w:p>
      <w:r/>
      <w:r>
        <w:rPr>
          <w:b/>
        </w:rPr>
        <w:t>Checkbox status:</w:t>
      </w:r>
      <w:r/>
    </w:p>
    <w:p>
      <w:pPr>
        <w:pStyle w:val="ListBullet"/>
      </w:pPr>
      <w:r>
        <w:t>`[ ]` (unchecked) → task status `todo`</w:t>
      </w:r>
    </w:p>
    <w:p>
      <w:pPr>
        <w:pStyle w:val="ListBullet"/>
      </w:pPr>
      <w:r>
        <w:t>`[x]` (checked) → task status `done`, with `completed_at` = file last-modified date</w:t>
      </w:r>
    </w:p>
    <w:p>
      <w:r/>
      <w:r>
        <w:rPr>
          <w:b/>
        </w:rPr>
        <w:t>Priority emojis:</w:t>
      </w:r>
      <w:r/>
    </w:p>
    <w:p>
      <w:pPr>
        <w:pStyle w:val="ListBullet"/>
      </w:pPr>
      <w:r>
        <w:t>🔴 → `high`</w:t>
      </w:r>
    </w:p>
    <w:p>
      <w:pPr>
        <w:pStyle w:val="ListBullet"/>
      </w:pPr>
      <w:r>
        <w:t>🟡 → `medium`</w:t>
      </w:r>
    </w:p>
    <w:p>
      <w:pPr>
        <w:pStyle w:val="ListBullet"/>
      </w:pPr>
      <w:r>
        <w:t>🟢 → `low`</w:t>
      </w:r>
    </w:p>
    <w:p>
      <w:pPr>
        <w:pStyle w:val="ListBullet"/>
      </w:pPr>
      <w:r>
        <w:t>No emoji → `medium` (default)</w:t>
      </w:r>
    </w:p>
    <w:p>
      <w:r/>
      <w:r>
        <w:rPr>
          <w:b/>
        </w:rPr>
        <w:t>Assignee tags:</w:t>
      </w:r>
      <w:r/>
    </w:p>
    <w:p>
      <w:pPr>
        <w:pStyle w:val="ListBullet"/>
      </w:pPr>
      <w:r>
        <w:t>`@Ken` → assignee = ken</w:t>
      </w:r>
    </w:p>
    <w:p>
      <w:pPr>
        <w:pStyle w:val="ListBullet"/>
      </w:pPr>
      <w:r>
        <w:t>`@Mark` → assignee = mark</w:t>
      </w:r>
    </w:p>
    <w:p>
      <w:pPr>
        <w:pStyle w:val="ListBullet"/>
      </w:pPr>
      <w:r>
        <w:t>`@Robbie` → assignee = robbie</w:t>
      </w:r>
    </w:p>
    <w:p>
      <w:pPr>
        <w:pStyle w:val="ListBullet"/>
      </w:pPr>
      <w:r>
        <w:t>`@Cherry Ann` → assignee = cherry_ann</w:t>
      </w:r>
    </w:p>
    <w:p>
      <w:pPr>
        <w:pStyle w:val="ListBullet"/>
      </w:pPr>
      <w:r>
        <w:t>`@Mich` → assignee = mich</w:t>
      </w:r>
    </w:p>
    <w:p>
      <w:pPr>
        <w:pStyle w:val="ListBullet"/>
      </w:pPr>
      <w:r>
        <w:t>Multiple `@` tags → first one is assignee (mention others in description)</w:t>
      </w:r>
    </w:p>
    <w:p>
      <w:pPr>
        <w:pStyle w:val="ListBullet"/>
      </w:pPr>
      <w:r>
        <w:t>Unassigned → assignee = null</w:t>
      </w:r>
    </w:p>
    <w:p>
      <w:r/>
      <w:r>
        <w:rPr>
          <w:b/>
        </w:rPr>
        <w:t>C3 Streams → Tags:</w:t>
      </w:r>
      <w:r/>
    </w:p>
    <w:p>
      <w:pPr>
        <w:pStyle w:val="ListBullet"/>
      </w:pPr>
      <w:r>
        <w:t>Tasks under "Stream A" heading → tag `stream-a`</w:t>
      </w:r>
    </w:p>
    <w:p>
      <w:pPr>
        <w:pStyle w:val="ListBullet"/>
      </w:pPr>
      <w:r>
        <w:t>Tasks under "Stream B" heading → tag `stream-b`</w:t>
      </w:r>
    </w:p>
    <w:p>
      <w:pPr>
        <w:pStyle w:val="ListBullet"/>
      </w:pPr>
      <w:r>
        <w:t>Through "Stream G" heading → tag `stream-g`</w:t>
      </w:r>
    </w:p>
    <w:p>
      <w:r/>
      <w:r>
        <w:rPr>
          <w:b/>
        </w:rPr>
        <w:t>Blocker table:</w:t>
      </w:r>
      <w:r/>
    </w:p>
    <w:p>
      <w:r>
        <w:t>Each row in the "Blocked / Waiting On" table creates or updates a task with:</w:t>
      </w:r>
    </w:p>
    <w:p>
      <w:pPr>
        <w:pStyle w:val="ListBullet"/>
      </w:pPr>
      <w:r>
        <w:t>`is_blocker = true`</w:t>
      </w:r>
    </w:p>
    <w:p>
      <w:pPr>
        <w:pStyle w:val="ListBullet"/>
      </w:pPr>
      <w:r>
        <w:t>`blocker_description` = the "Blocks" column text</w:t>
      </w:r>
    </w:p>
    <w:p>
      <w:pPr>
        <w:pStyle w:val="ListBullet"/>
      </w:pPr>
      <w:r>
        <w:t>Matched to existing task by title similarity, or created as new task if no match</w:t>
      </w:r>
    </w:p>
    <w:p>
      <w:pPr>
        <w:pStyle w:val="Heading3"/>
      </w:pPr>
      <w:r>
        <w:rPr>
          <w:color w:val="0069D9"/>
          <w:sz w:val="24"/>
        </w:rPr>
        <w:t>Example Parsing</w:t>
      </w:r>
    </w:p>
    <w:p>
      <w:r/>
      <w:r>
        <w:rPr>
          <w:b/>
        </w:rPr>
        <w:t>Input (from MASTER-TODO.md):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- [ ] 🔴 Codebase migration: Vanilla JS → NextJS — @Ken</w:t>
      </w:r>
    </w:p>
    <w:p>
      <w:r/>
      <w:r>
        <w:rPr>
          <w:b/>
        </w:rPr>
        <w:t>Output (task record):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title: "Codebase migration: Vanilla JS → NextJS"</w:t>
        <w:br/>
        <w:t>project: C1</w:t>
        <w:br/>
        <w:t>assignee: ken</w:t>
        <w:br/>
        <w:t>priority: high</w:t>
        <w:br/>
        <w:t>status: todo</w:t>
      </w:r>
    </w:p>
    <w:p>
      <w:r/>
      <w:r>
        <w:rPr>
          <w:b/>
        </w:rPr>
        <w:t>Input (completed task):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- [x] Extract images and take screenshots</w:t>
      </w:r>
    </w:p>
    <w:p>
      <w:r/>
      <w:r>
        <w:rPr>
          <w:b/>
        </w:rPr>
        <w:t>Output: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title: "Extract images and take screenshots"</w:t>
        <w:br/>
        <w:t>project: C1</w:t>
        <w:br/>
        <w:t>status: done</w:t>
        <w:br/>
        <w:t>completed_at: (file last-modified date)</w:t>
        <w:br/>
        <w:t>priority: medium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Migration Phases</w:t>
      </w:r>
    </w:p>
    <w:p>
      <w:pPr>
        <w:pStyle w:val="Heading3"/>
      </w:pPr>
      <w:r>
        <w:rPr>
          <w:color w:val="0069D9"/>
          <w:sz w:val="24"/>
        </w:rPr>
        <w:t>Phase A: Seed Data (Before Launch)</w:t>
      </w:r>
    </w:p>
    <w:p>
      <w:pPr>
        <w:pStyle w:val="ListNumber"/>
      </w:pPr>
      <w:r>
        <w:t>**Create user accounts** for 7 core team members with temporary passwords</w:t>
      </w:r>
    </w:p>
    <w:p>
      <w:r>
        <w:t xml:space="preserve">   - Admin force-resets passwords on first login</w:t>
      </w:r>
    </w:p>
    <w:p>
      <w:r>
        <w:t xml:space="preserve">   - Each user gets: username, temp password, name, email, role, team</w:t>
      </w:r>
    </w:p>
    <w:p>
      <w:pPr>
        <w:pStyle w:val="ListNumber"/>
      </w:pPr>
      <w:r>
        <w:t>**Create projects:** C1, C2, C3, C4 with descriptions and leads from MASTER-TODO.md</w:t>
      </w:r>
    </w:p>
    <w:p>
      <w:pPr>
        <w:pStyle w:val="ListNumber"/>
      </w:pPr>
      <w:r>
        <w:t>**Create default tags:** design, dev, urgent, waiting-approval, stream-a through stream-g</w:t>
      </w:r>
    </w:p>
    <w:p>
      <w:pPr>
        <w:pStyle w:val="Heading3"/>
      </w:pPr>
      <w:r>
        <w:rPr>
          <w:color w:val="0069D9"/>
          <w:sz w:val="24"/>
        </w:rPr>
        <w:t>Phase B: Import Tasks (Before Launch)</w:t>
      </w:r>
    </w:p>
    <w:p>
      <w:pPr>
        <w:pStyle w:val="ListNumber"/>
      </w:pPr>
      <w:r>
        <w:t>Run migration script on all 5 TODO files</w:t>
      </w:r>
    </w:p>
    <w:p>
      <w:pPr>
        <w:pStyle w:val="ListNumber"/>
      </w:pPr>
      <w:r>
        <w:t>Verify imported tasks:</w:t>
      </w:r>
    </w:p>
    <w:p>
      <w:r>
        <w:t xml:space="preserve">   - Correct project assignments</w:t>
      </w:r>
    </w:p>
    <w:p>
      <w:r>
        <w:t xml:space="preserve">   - Priority mapping matches emoji</w:t>
      </w:r>
    </w:p>
    <w:p>
      <w:r>
        <w:t xml:space="preserve">   - Assignees matched to user accounts</w:t>
      </w:r>
    </w:p>
    <w:p>
      <w:r>
        <w:t xml:space="preserve">   - Blocker flags set on correct tasks</w:t>
      </w:r>
    </w:p>
    <w:p>
      <w:r>
        <w:t xml:space="preserve">   - C3 stream tags applied</w:t>
      </w:r>
    </w:p>
    <w:p>
      <w:pPr>
        <w:pStyle w:val="ListNumber"/>
      </w:pPr>
      <w:r>
        <w:t>Manual review: Mark (PM) walks through imported tasks and fixes any mismatches</w:t>
      </w:r>
    </w:p>
    <w:p>
      <w:pPr>
        <w:pStyle w:val="Heading3"/>
      </w:pPr>
      <w:r>
        <w:rPr>
          <w:color w:val="0069D9"/>
          <w:sz w:val="24"/>
        </w:rPr>
        <w:t>Phase C: Parallel Operation (2 Weeks)</w:t>
      </w:r>
    </w:p>
    <w:p>
      <w:r>
        <w:t xml:space="preserve">Run the new tool </w:t>
      </w:r>
      <w:r>
        <w:rPr>
          <w:b/>
        </w:rPr>
        <w:t>alongside</w:t>
      </w:r>
      <w:r>
        <w:t xml:space="preserve"> the existing workflow:</w:t>
      </w:r>
    </w:p>
    <w:p>
      <w:r/>
      <w:r>
        <w:rPr>
          <w:b/>
        </w:rPr>
        <w:t>Week 1:</w:t>
      </w:r>
      <w:r/>
    </w:p>
    <w:p>
      <w:pPr>
        <w:pStyle w:val="ListBullet"/>
      </w:pPr>
      <w:r>
        <w:t>Team enters tasks in the ticketing system AND continues Trello/markdown</w:t>
      </w:r>
    </w:p>
    <w:p>
      <w:pPr>
        <w:pStyle w:val="ListBullet"/>
      </w:pPr>
      <w:r>
        <w:t>Weekly reports generated from the ticketing system BUT also filled in Excel as backup</w:t>
      </w:r>
    </w:p>
    <w:p>
      <w:pPr>
        <w:pStyle w:val="ListBullet"/>
      </w:pPr>
      <w:r>
        <w:t>Focus: Get comfortable with the tool. Identify missing features, confusing UX, wrong data.</w:t>
      </w:r>
    </w:p>
    <w:p>
      <w:r/>
      <w:r>
        <w:rPr>
          <w:b/>
        </w:rPr>
        <w:t>Week 2:</w:t>
      </w:r>
      <w:r/>
    </w:p>
    <w:p>
      <w:pPr>
        <w:pStyle w:val="ListBullet"/>
      </w:pPr>
      <w:r>
        <w:t>Team primarily uses the ticketing system</w:t>
      </w:r>
    </w:p>
    <w:p>
      <w:pPr>
        <w:pStyle w:val="ListBullet"/>
      </w:pPr>
      <w:r>
        <w:t>Excel report is generated FROM the ticketing system (via export), not manually filled</w:t>
      </w:r>
    </w:p>
    <w:p>
      <w:pPr>
        <w:pStyle w:val="ListBullet"/>
      </w:pPr>
      <w:r>
        <w:t>Compare exported report with manually-created Excel report to verify format match</w:t>
      </w:r>
    </w:p>
    <w:p>
      <w:pPr>
        <w:pStyle w:val="ListBullet"/>
      </w:pPr>
      <w:r>
        <w:t>Fix any gaps or formatting issues</w:t>
      </w:r>
    </w:p>
    <w:p>
      <w:pPr>
        <w:pStyle w:val="Heading3"/>
      </w:pPr>
      <w:r>
        <w:rPr>
          <w:color w:val="0069D9"/>
          <w:sz w:val="24"/>
        </w:rPr>
        <w:t>Phase D: Cutover</w:t>
      </w:r>
    </w:p>
    <w:p>
      <w:r>
        <w:t>After 2 weeks of parallel operation with no critical issues:</w:t>
      </w:r>
    </w:p>
    <w:p>
      <w:pPr>
        <w:pStyle w:val="ListNumber"/>
      </w:pPr>
      <w:r>
        <w:t>**Archive markdown TODOs:**</w:t>
      </w:r>
    </w:p>
    <w:p>
      <w:r>
        <w:t xml:space="preserve">   Add a header to each TODO file: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 xml:space="preserve">   &gt; ⚠️ ARCHIVED — Tasks have moved to the RS Ticketing System.</w:t>
        <w:br/>
        <w:t xml:space="preserve">   &gt; This file is kept for historical reference only.</w:t>
      </w:r>
    </w:p>
    <w:p>
      <w:pPr>
        <w:pStyle w:val="ListNumber"/>
      </w:pPr>
      <w:r>
        <w:t>**Stop Excel weekly reports:**</w:t>
      </w:r>
    </w:p>
    <w:p>
      <w:r>
        <w:t xml:space="preserve">   IC reports come exclusively from the ticketing system. The exported .xlsx replaces the manually-filled workbook.</w:t>
      </w:r>
    </w:p>
    <w:p>
      <w:pPr>
        <w:pStyle w:val="ListNumber"/>
      </w:pPr>
      <w:r>
        <w:t>**Update MASTER-TODO.md:**</w:t>
      </w:r>
    </w:p>
    <w:p>
      <w:r>
        <w:t xml:space="preserve">   Replace the detailed task lists with a link to the ticketing system: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 xml:space="preserve">   ## Task Management</w:t>
        <w:br/>
        <w:t xml:space="preserve">   All tasks are now tracked in the RS Ticketing System at [URL].</w:t>
        <w:br/>
        <w:t xml:space="preserve">   This file is kept as a high-level project index only.</w:t>
      </w:r>
    </w:p>
    <w:p>
      <w:pPr>
        <w:pStyle w:val="ListNumber"/>
      </w:pPr>
      <w:r>
        <w:t>**Trello continues as-is:**</w:t>
      </w:r>
    </w:p>
    <w:p>
      <w:r>
        <w:t xml:space="preserve">   Departments that use Trello can keep using it. The ticketing system is now the source of truth for reporting. Trello integration (bidirectional sync) is a Phase 3 feature.</w:t>
      </w:r>
    </w:p>
    <w:p>
      <w:pPr>
        <w:pStyle w:val="Heading3"/>
      </w:pPr>
      <w:r>
        <w:rPr>
          <w:color w:val="0069D9"/>
          <w:sz w:val="24"/>
        </w:rPr>
        <w:t>Phase E: Workspace Integration</w:t>
      </w:r>
    </w:p>
    <w:p>
      <w:pPr>
        <w:pStyle w:val="ListNumber"/>
      </w:pPr>
      <w:r>
        <w:t>Add project entry to `Work - Romega Projects (Workspace)/CLAUDE.md`: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 xml:space="preserve">   | `RS_Tool-Ticketing-System` | Plane.so (Docker) + Python report script | (VPS) | — |</w:t>
      </w:r>
    </w:p>
    <w:p>
      <w:pPr>
        <w:pStyle w:val="ListNumber"/>
      </w:pPr>
      <w:r>
        <w:t>Update root `CLAUDE.md` and `README.md` with the new project (note: Plane.so is self-hosted on VPS, not a local dev project)</w:t>
      </w:r>
    </w:p>
    <w:p>
      <w:pPr>
        <w:pStyle w:val="ListNumber"/>
      </w:pPr>
      <w:r>
        <w:t>Mark C3 tasks as resolved:</w:t>
      </w:r>
    </w:p>
    <w:p>
      <w:r>
        <w:t xml:space="preserve">   - A.2 "Trello automation: clicked task → moved to weekly report" → Done</w:t>
      </w:r>
    </w:p>
    <w:p>
      <w:r>
        <w:t xml:space="preserve">   - A.3 "N8n/Zapier integration: Trello → Google Sheets" → Done</w:t>
      </w:r>
    </w:p>
    <w:p>
      <w:r>
        <w:t xml:space="preserve">   - A.4 "Trello x Weekly Report — find alternative" → Done</w:t>
      </w:r>
    </w:p>
    <w:p>
      <w:r>
        <w:t xml:space="preserve">   - F.5 "Cross-department visibility for Tech ICs" → Done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Rollback Plan</w:t>
      </w:r>
    </w:p>
    <w:p>
      <w:r>
        <w:t>If the ticketing system fails or team adoption is low:</w:t>
      </w:r>
    </w:p>
    <w:p>
      <w:pPr>
        <w:pStyle w:val="ListNumber"/>
      </w:pPr>
      <w:r>
        <w:t>The markdown TODO files are archived, not deleted — they can be restored</w:t>
      </w:r>
    </w:p>
    <w:p>
      <w:pPr>
        <w:pStyle w:val="ListNumber"/>
      </w:pPr>
      <w:r>
        <w:t>The Excel template is still available — just resume filling it</w:t>
      </w:r>
    </w:p>
    <w:p>
      <w:pPr>
        <w:pStyle w:val="ListNumber"/>
      </w:pPr>
      <w:r>
        <w:t>All data in the ticketing system can be exported to Excel at any point</w:t>
      </w:r>
    </w:p>
    <w:p>
      <w:pPr>
        <w:pStyle w:val="ListNumber"/>
      </w:pPr>
      <w:r>
        <w:t>No irreversible changes are made during migration — everything is additive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Success Indicators</w:t>
      </w:r>
    </w:p>
    <w:p>
      <w:r>
        <w:t>After 4 weeks (2 parallel + 2 post-cutover):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to Measure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time reduced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Ask ICs: "How long did your Friday report take?" (target: &lt;10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 adoption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&gt;80% of weekly reports submitted through the system (not Excel)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Auto-populated sections match reality (no major mismatches)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Cross-project 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 and Robbie can answer "what's blocked?" without opening 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Excel fallback needed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one reverts to manually filling the Excel template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