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9D9"/>
          <w:sz w:val="36"/>
        </w:rPr>
        <w:t>RS Ticketing System — Screens &amp; UX</w:t>
      </w:r>
    </w:p>
    <w:p>
      <w:pPr>
        <w:ind w:left="576"/>
      </w:pPr>
      <w:r>
        <w:rPr>
          <w:i/>
          <w:color w:val="666666"/>
          <w:sz w:val="18"/>
        </w:rPr>
        <w:t>**Note:** This doc describes the **custom build path (Option A)**. The current approach is **Option B (Plane.so + report script)** — see `feasibility.md`. Retained as reference if the team decides to build custom later.</w:t>
      </w:r>
    </w:p>
    <w:p>
      <w:pPr>
        <w:pStyle w:val="Heading2"/>
      </w:pPr>
      <w:r>
        <w:rPr>
          <w:color w:val="0069D9"/>
          <w:sz w:val="28"/>
        </w:rPr>
        <w:t>Navigation Structure</w:t>
      </w:r>
    </w:p>
    <w:p>
      <w:r>
        <w:t>Persistent collapsible sidebar (like Jira, Linear, Notion). On mobile, collapses to hamburger menu.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[RS Logo] Ticketing System</w:t>
        <w:br/>
        <w:t>─────────────────────────────</w:t>
        <w:br/>
        <w:t xml:space="preserve">  Dashboard              /dashboard</w:t>
        <w:br/>
        <w:t xml:space="preserve">  My Tasks               /my-tasks</w:t>
        <w:br/>
        <w:t>─────────────────────────────</w:t>
        <w:br/>
        <w:t xml:space="preserve">  Projects</w:t>
        <w:br/>
        <w:t xml:space="preserve">    C1 - Romega Digital  /projects/c1</w:t>
        <w:br/>
        <w:t xml:space="preserve">    C2 - PinayMate       /projects/c2</w:t>
        <w:br/>
        <w:t xml:space="preserve">    C3 - Internal Tools  /projects/c3</w:t>
        <w:br/>
        <w:t xml:space="preserve">    C4 - Upskilling      /projects/c4</w:t>
        <w:br/>
        <w:t>─────────────────────────────</w:t>
        <w:br/>
        <w:t xml:space="preserve">  Weekly Reports         /reports</w:t>
        <w:br/>
        <w:t xml:space="preserve">  Attendance             /attendance</w:t>
        <w:br/>
        <w:t>─────────────────────────────</w:t>
        <w:br/>
        <w:t xml:space="preserve">  [Manager+ only]</w:t>
        <w:br/>
        <w:t xml:space="preserve">  Team Overview          /team</w:t>
        <w:br/>
        <w:t>─────────────────────────────</w:t>
        <w:br/>
        <w:t xml:space="preserve">  [Admin only]</w:t>
        <w:br/>
        <w:t xml:space="preserve">  Settings               /settings</w:t>
        <w:br/>
        <w:t xml:space="preserve">    Users                /settings/users</w:t>
        <w:br/>
        <w:t xml:space="preserve">    Projects             /settings/projects</w:t>
        <w:br/>
        <w:t xml:space="preserve">    Tags                 /settings/tags</w:t>
        <w:br/>
        <w:t>─────────────────────────────</w:t>
        <w:br/>
        <w:t xml:space="preserve">  [User avatar + name]</w:t>
        <w:br/>
        <w:t xml:space="preserve">  Profile                /profile</w:t>
        <w:br/>
        <w:t xml:space="preserve">  Logout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Screen Inventory (15 screens)</w:t>
      </w:r>
    </w:p>
    <w:p>
      <w:pPr>
        <w:pStyle w:val="Heading3"/>
      </w:pPr>
      <w:r>
        <w:rPr>
          <w:color w:val="0069D9"/>
          <w:sz w:val="24"/>
        </w:rPr>
        <w:t>1. Login Page (`/login`)</w:t>
      </w:r>
    </w:p>
    <w:p>
      <w:r>
        <w:t>Simple username + password form. RS branding: blue primary color, Merriweather heading "Romega Solutions — Task Management", Source Sans 3 body text. No registration — admin creates accounts.</w:t>
      </w:r>
    </w:p>
    <w:p>
      <w:r>
        <w:t>Error state: "Invalid username or password" in red below the form.</w:t>
      </w:r>
    </w:p>
    <w:p>
      <w:pPr>
        <w:pStyle w:val="Heading3"/>
      </w:pPr>
      <w:r>
        <w:rPr>
          <w:color w:val="0069D9"/>
          <w:sz w:val="24"/>
        </w:rPr>
        <w:t>2. Dashboard (`/dashboard`)</w:t>
      </w:r>
    </w:p>
    <w:p>
      <w:r>
        <w:t>The home screen after login. Shows everything at a glance.</w:t>
      </w:r>
    </w:p>
    <w:p>
      <w:r/>
      <w:r>
        <w:rPr>
          <w:b/>
        </w:rPr>
        <w:t>Layout:</w:t>
      </w:r>
      <w:r/>
    </w:p>
    <w:p>
      <w:pPr>
        <w:ind w:left="432"/>
      </w:pPr>
      <w:r>
        <w:rPr>
          <w:rFonts w:ascii="Consolas" w:hAnsi="Consolas"/>
          <w:color w:val="444444"/>
          <w:sz w:val="16"/>
        </w:rPr>
        <w:t>┌─────────────────────────────────────────────────────┐</w:t>
        <w:br/>
        <w:t>│ [Friday Banner: "Weekly report due today at 11:59pm"]│  ← Only shows on Friday if not submitted</w:t>
        <w:br/>
        <w:t>├─────────────┬──────────────┬────────────┬───────────┤</w:t>
        <w:br/>
        <w:t>│ C1 Card     │ C2 Card      │ C3 Card    │ C4 Card   │  ← Project cards with task counts</w:t>
        <w:br/>
        <w:t>│ 12 tasks    │ 5 tasks      │ 22 tasks   │ 3 tasks   │</w:t>
        <w:br/>
        <w:t>│ 3 done      │ 1 blocked    │ 4 in prog  │ 0 in prog │</w:t>
        <w:br/>
        <w:t>├─────────────┴──────┬───────┴────────────┴───────────┤</w:t>
        <w:br/>
        <w:t>│ My Tasks (top 10)  │ Upcoming Deadlines              │</w:t>
        <w:br/>
        <w:t>│ ☐ Fix security...  │ Apr 15: MVP Deploy (Ken)        │</w:t>
        <w:br/>
        <w:t>│ ☐ Build careers... │ Apr 22: Wrap-up doc (Ken)       │</w:t>
        <w:br/>
        <w:t>│ ☐ Services IA...   │ Apr 30: Feasibility (Ken+Rob)   │</w:t>
        <w:br/>
        <w:t>│ [View All →]       │                                  │</w:t>
        <w:br/>
        <w:t>├────────────────────┼─────────────────────────────────┤</w:t>
        <w:br/>
        <w:t>│ Team Workload      │ Active Blockers                  │</w:t>
        <w:br/>
        <w:t>│ Mark ████████ 8    │ ⚠ Pricing visibility conflict    │</w:t>
        <w:br/>
        <w:t>│ Ken  ██████████ 14 │ ⚠ Website approach decision      │</w:t>
        <w:br/>
        <w:t>│ Mich ██ 2          │ ⚠ Contact form security          │</w:t>
        <w:br/>
        <w:t>│ [Manager+ only]    │                                  │</w:t>
        <w:br/>
        <w:t>└────────────────────┴─────────────────────────────────┘</w:t>
      </w:r>
    </w:p>
    <w:p>
      <w:pPr>
        <w:pStyle w:val="ListBullet"/>
      </w:pPr>
      <w:r>
        <w:t>**Project cards:** Click navigates to project board. Shows: name, status badge, task count by status.</w:t>
      </w:r>
    </w:p>
    <w:p>
      <w:pPr>
        <w:pStyle w:val="ListBullet"/>
      </w:pPr>
      <w:r>
        <w:t>**My Tasks:** Top 10 assigned tasks sorted by due date. Priority badges (colored dots).</w:t>
      </w:r>
    </w:p>
    <w:p>
      <w:pPr>
        <w:pStyle w:val="ListBullet"/>
      </w:pPr>
      <w:r>
        <w:t>**Upcoming Deadlines:** Tasks due this week + next week across all projects.</w:t>
      </w:r>
    </w:p>
    <w:p>
      <w:pPr>
        <w:pStyle w:val="ListBullet"/>
      </w:pPr>
      <w:r>
        <w:t>**Team Workload:** Horizontal bar chart per person, colored by priority. Manager+ only.</w:t>
      </w:r>
    </w:p>
    <w:p>
      <w:pPr>
        <w:pStyle w:val="ListBullet"/>
      </w:pPr>
      <w:r>
        <w:t>**Active Blockers:** Tasks flagged as blockers with descriptions. Click to open task.</w:t>
      </w:r>
    </w:p>
    <w:p>
      <w:pPr>
        <w:pStyle w:val="ListBullet"/>
      </w:pPr>
      <w:r>
        <w:t>**Friday banner:** Persistent orange banner if it's Friday and user hasn't submitted their report.</w:t>
      </w:r>
    </w:p>
    <w:p>
      <w:pPr>
        <w:pStyle w:val="Heading3"/>
      </w:pPr>
      <w:r>
        <w:rPr>
          <w:color w:val="0069D9"/>
          <w:sz w:val="24"/>
        </w:rPr>
        <w:t>3. My Tasks (`/my-tasks`)</w:t>
      </w:r>
    </w:p>
    <w:p>
      <w:r>
        <w:t>Filtered list of all tasks assigned to the current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**Tabs:** Active (todo + in_progress + in_review)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Backlog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**Table columns:** Title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Due Date</w:t>
            </w:r>
          </w:p>
        </w:tc>
      </w:tr>
    </w:tbl>
    <w:p/>
    <w:p>
      <w:r>
        <w:t>Sortable by any column. Quick status change via dropdown in each row. Click task title to open task detail slide-over.</w:t>
      </w:r>
    </w:p>
    <w:p>
      <w:pPr>
        <w:pStyle w:val="Heading3"/>
      </w:pPr>
      <w:r>
        <w:rPr>
          <w:color w:val="0069D9"/>
          <w:sz w:val="24"/>
        </w:rPr>
        <w:t>4. Project Board (`/projects/[code]`)</w:t>
      </w:r>
    </w:p>
    <w:p>
      <w:r/>
      <w:r>
        <w:rPr>
          <w:b/>
        </w:rPr>
        <w:t>Toggle:</w:t>
      </w:r>
      <w:r>
        <w:t xml:space="preserve"> Kanban Board / List View (saved preference in browser)</w:t>
      </w:r>
    </w:p>
    <w:p>
      <w:r/>
      <w:r>
        <w:rPr>
          <w:b/>
        </w:rPr>
        <w:t>Kanban view:</w:t>
      </w:r>
      <w:r/>
    </w:p>
    <w:p>
      <w:pPr>
        <w:ind w:left="432"/>
      </w:pPr>
      <w:r>
        <w:rPr>
          <w:rFonts w:ascii="Consolas" w:hAnsi="Consolas"/>
          <w:color w:val="444444"/>
          <w:sz w:val="16"/>
        </w:rPr>
        <w:t>┌──────────────┬──────────────┬──────────────┬──────────────┬──────────────┐</w:t>
        <w:br/>
        <w:t>│   Backlog    │    To Do     │ In Progress  │  In Review   │     Done     │</w:t>
        <w:br/>
        <w:t>├──────────────┼──────────────┼──────────────┼──────────────┼──────────────┤</w:t>
        <w:br/>
        <w:t>│ ┌──────────┐ │ ┌──────────┐ │ ┌──────────┐ │ ┌──────────┐ │ ┌──────────┐ │</w:t>
        <w:br/>
        <w:t>│ │ Task card│ │ │ Task card│ │ │ Task card│ │ │ Task card│ │ │ Task card│ │</w:t>
        <w:br/>
        <w:t>│ │ @Ken  🔴 │ │ │ @Mark 🟡 │ │ │ @Ken  🔴 │ │ │ @Mark 🟡 │ │ │ @Ken  ✓  │ │</w:t>
        <w:br/>
        <w:t>│ │ Apr 15   │ │ │ Apr 22   │ │ │ -        │ │ │ Apr 30   │ │ │ Apr 10   │ │</w:t>
        <w:br/>
        <w:t>│ └──────────┘ │ └──────────┘ │ └──────────┘ │ └──────────┘ │ └──────────┘ │</w:t>
        <w:br/>
        <w:t>│              │ ┌──────────┐ │              │              │              │</w:t>
        <w:br/>
        <w:t>│              │ │ Task card│ │              │              │              │</w:t>
        <w:br/>
        <w:t>│              │ │ @Mich 🟢 │ │              │              │              │</w:t>
        <w:br/>
        <w:t>│              │ └──────────┘ │              │              │              │</w:t>
        <w:br/>
        <w:t>└──────────────┴──────────────┴──────────────┴──────────────┴──────────────┘</w:t>
      </w:r>
    </w:p>
    <w:p>
      <w:r>
        <w:t>Drag-and-drop cards between columns. Cards show: title, assignee avatar, priority badge (colored), due date. Blocker cards have a red left border.</w:t>
      </w:r>
    </w:p>
    <w:p>
      <w:r/>
      <w:r>
        <w:rPr>
          <w:b/>
        </w:rPr>
        <w:t>List view:</w:t>
      </w:r>
      <w:r>
        <w:t xml:space="preserve"> Full sortable table with all fields visible.</w:t>
      </w:r>
    </w:p>
    <w:p>
      <w:r/>
      <w:r>
        <w:rPr>
          <w:b/>
        </w:rPr>
        <w:t>Filter bar:</w:t>
      </w:r>
      <w:r>
        <w:t xml:space="preserve"> Assignee dropdown, Priority dropdown, Tags multi-select, Date range picker. Filters persist in URL params (shareable).</w:t>
      </w:r>
    </w:p>
    <w:p>
      <w:r/>
      <w:r>
        <w:rPr>
          <w:b/>
        </w:rPr>
        <w:t>Header:</w:t>
      </w:r>
      <w:r>
        <w:t xml:space="preserve"> Project name, code, description (expandable), lead name, status badge, total task count.</w:t>
      </w:r>
    </w:p>
    <w:p>
      <w:r/>
      <w:r>
        <w:rPr>
          <w:b/>
        </w:rPr>
        <w:t>"+ New Task" button</w:t>
      </w:r>
      <w:r>
        <w:t xml:space="preserve"> in header area.</w:t>
      </w:r>
    </w:p>
    <w:p>
      <w:pPr>
        <w:pStyle w:val="Heading3"/>
      </w:pPr>
      <w:r>
        <w:rPr>
          <w:color w:val="0069D9"/>
          <w:sz w:val="24"/>
        </w:rPr>
        <w:t>5. Task Detail (Slide-over panel)</w:t>
      </w:r>
    </w:p>
    <w:p>
      <w:r>
        <w:t>Opens as a right-side panel over the board/list. Does NOT navigate away — preserves context.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┌──────────────────────────────────────────────┐</w:t>
        <w:br/>
        <w:t>│ Task Detail                           [× Close]</w:t>
        <w:br/>
        <w:t>├────────────────────────┬─────────────────────┤</w:t>
        <w:br/>
        <w:t>│                        │ Status: [In Progress]│</w:t>
        <w:br/>
        <w:t>│ Title (editable)       │ Priority: [High ▼]   │</w:t>
        <w:br/>
        <w:t>│ ─────────────────────  │ Assignee: [Ken ▼]    │</w:t>
        <w:br/>
        <w:t>│ Description            │ Due Date: [Apr 15]   │</w:t>
        <w:br/>
        <w:t>│ (markdown editor)      │ Project: C2          │</w:t>
        <w:br/>
        <w:t>│                        │ Tags: [dev] [urgent] │</w:t>
        <w:br/>
        <w:t>│                        │ ☐ Blocker            │</w:t>
        <w:br/>
        <w:t>│ ─────────────────────  │                      │</w:t>
        <w:br/>
        <w:t>│ Subtasks               │ Created: Apr 2, 2026 │</w:t>
        <w:br/>
        <w:t>│ ☑ Deploy to staging    │ Updated: Apr 10      │</w:t>
        <w:br/>
        <w:t>│ ☐ Run smoke tests      │                      │</w:t>
        <w:br/>
        <w:t>│ ☐ Get approval         │                      │</w:t>
        <w:br/>
        <w:t>│ [+ Add subtask]        │                      │</w:t>
        <w:br/>
        <w:t>│                        │                      │</w:t>
        <w:br/>
        <w:t>│ ─────────────────────  │                      │</w:t>
        <w:br/>
        <w:t>│ Activity               │                      │</w:t>
        <w:br/>
        <w:t>│ Apr 10 - Ken changed   │                      │</w:t>
        <w:br/>
        <w:t>│   status: todo →       │                      │</w:t>
        <w:br/>
        <w:t>│   in_progress          │                      │</w:t>
        <w:br/>
        <w:t>│ Apr 2 - Mark created   │                      │</w:t>
        <w:br/>
        <w:t>│   this task            │                      │</w:t>
        <w:br/>
        <w:t>├────────────────────────┴─────────────────────┤</w:t>
        <w:br/>
        <w:t>│ [Delete Task]                                 │</w:t>
        <w:br/>
        <w:t>└──────────────────────────────────────────────┘</w:t>
      </w:r>
    </w:p>
    <w:p>
      <w:r/>
      <w:r>
        <w:rPr>
          <w:b/>
        </w:rPr>
        <w:t>Left column:</w:t>
      </w:r>
      <w:r>
        <w:t xml:space="preserve"> Title (inline editable), Description (markdown), Subtasks (checkbox list with add), Activity log.</w:t>
      </w:r>
    </w:p>
    <w:p>
      <w:r/>
      <w:r>
        <w:rPr>
          <w:b/>
        </w:rPr>
        <w:t>Right column:</w:t>
      </w:r>
      <w:r>
        <w:t xml:space="preserve"> Status, Priority, Assignee, Due Date, Project, Tags, Blocker toggle + description, timestamps.</w:t>
      </w:r>
    </w:p>
    <w:p>
      <w:pPr>
        <w:pStyle w:val="Heading3"/>
      </w:pPr>
      <w:r>
        <w:rPr>
          <w:color w:val="0069D9"/>
          <w:sz w:val="24"/>
        </w:rPr>
        <w:t>6. Task Creation Form (Modal)</w:t>
      </w:r>
    </w:p>
    <w:p>
      <w:r>
        <w:t>Opens as a centered modal. Fields:</w:t>
      </w:r>
    </w:p>
    <w:p>
      <w:pPr>
        <w:pStyle w:val="ListBullet"/>
      </w:pPr>
      <w:r>
        <w:t>**Title** (required) — text input</w:t>
      </w:r>
    </w:p>
    <w:p>
      <w:pPr>
        <w:pStyle w:val="ListBullet"/>
      </w:pPr>
      <w:r>
        <w:t>**Project** (required, pre-selected if opened from a project board) — dropdown</w:t>
      </w:r>
    </w:p>
    <w:p>
      <w:pPr>
        <w:pStyle w:val="ListBullet"/>
      </w:pPr>
      <w:r>
        <w:t>**Description** — textarea (markdown)</w:t>
      </w:r>
    </w:p>
    <w:p>
      <w:pPr>
        <w:pStyle w:val="ListBullet"/>
      </w:pPr>
      <w:r>
        <w:t>**Assignee** — dropdown of active users</w:t>
      </w:r>
    </w:p>
    <w:p>
      <w:pPr>
        <w:pStyle w:val="ListBullet"/>
      </w:pPr>
      <w:r>
        <w:t>**Priority** — radio: High / Medium (default) / Low</w:t>
      </w:r>
    </w:p>
    <w:p>
      <w:pPr>
        <w:pStyle w:val="ListBullet"/>
      </w:pPr>
      <w:r>
        <w:t>**Due Date** — date picker</w:t>
      </w:r>
    </w:p>
    <w:p>
      <w:pPr>
        <w:pStyle w:val="ListBullet"/>
      </w:pPr>
      <w:r>
        <w:t>**Tags** — multi-select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**Buttons:** "Create Task"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"Create &amp; Add Another" (stays open for rapid entry)</w:t>
            </w:r>
          </w:p>
        </w:tc>
      </w:tr>
    </w:tbl>
    <w:p/>
    <w:p>
      <w:pPr>
        <w:pStyle w:val="Heading3"/>
      </w:pPr>
      <w:r>
        <w:rPr>
          <w:color w:val="0069D9"/>
          <w:sz w:val="24"/>
        </w:rPr>
        <w:t>7. Weekly Reports List (`/reports`)</w:t>
      </w:r>
    </w:p>
    <w:p>
      <w:r/>
      <w:r>
        <w:rPr>
          <w:b/>
        </w:rPr>
        <w:t>IC view:</w:t>
      </w:r>
      <w:r>
        <w:t xml:space="preserve"> List of their own reports by week. Each row: Week (e.g., "Apr 7 - Apr 11"), Status badge (Draft/Submitted/Reviewed/Approved), Submitted date.</w:t>
      </w:r>
    </w:p>
    <w:p>
      <w:r/>
      <w:r>
        <w:rPr>
          <w:b/>
        </w:rPr>
        <w:t>Manager view:</w:t>
      </w:r>
      <w:r>
        <w:t xml:space="preserve"> Table of all ICs for the current week: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┌─────────────────────────────────────────────────┐</w:t>
        <w:br/>
        <w:t>│ Weekly Reports — Week of April 7, 2026          │</w:t>
        <w:br/>
        <w:t>│ [← Previous Week]  [Next Week →]               │</w:t>
        <w:br/>
        <w:t>├──────────────┬──────────┬───────────────────────┤</w:t>
        <w:br/>
        <w:t>│ Name         │ Status   │ Actions               │</w:t>
        <w:br/>
        <w:t>├──────────────┼──────────┼───────────────────────┤</w:t>
        <w:br/>
        <w:t>│ Ken          │ ✅ Approved│ [View]               │</w:t>
        <w:br/>
        <w:t>│ Jenn         │ 📝 Draft  │ [Remind]             │</w:t>
        <w:br/>
        <w:t>│ Duane        │ 📤 Submitted│ [Review]            │</w:t>
        <w:br/>
        <w:t>│ Mark         │ 📝 Draft  │ [Edit]               │</w:t>
        <w:br/>
        <w:t>│ Mich         │ 📤 Submitted│ [Review]            │</w:t>
        <w:br/>
        <w:t>└──────────────┴──────────┴───────────────────────┘</w:t>
      </w:r>
    </w:p>
    <w:p>
      <w:r/>
      <w:r>
        <w:rPr>
          <w:b/>
        </w:rPr>
        <w:t>Top card:</w:t>
      </w:r>
      <w:r>
        <w:t xml:space="preserve"> Current week's report with prominent action: "Start Report" / "Continue Editing" / "Submitted ✓"</w:t>
      </w:r>
    </w:p>
    <w:p>
      <w:r/>
      <w:r>
        <w:rPr>
          <w:b/>
        </w:rPr>
        <w:t>Deadline indicator:</w:t>
      </w:r>
      <w:r>
        <w:t xml:space="preserve"> If Friday, show countdown to 11:59 PM.</w:t>
      </w:r>
    </w:p>
    <w:p>
      <w:pPr>
        <w:pStyle w:val="Heading3"/>
      </w:pPr>
      <w:r>
        <w:rPr>
          <w:color w:val="0069D9"/>
          <w:sz w:val="24"/>
        </w:rPr>
        <w:t>8. Report Editor (`/reports/[id]`)</w:t>
      </w:r>
    </w:p>
    <w:p>
      <w:r>
        <w:t>The 7-section form. See `weekly-report-workflow.md` for full detail.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┌─────────────────────────────────────────────────┐</w:t>
        <w:br/>
        <w:t>│ Weekly Report                                    │</w:t>
        <w:br/>
        <w:t>│ Name: Mark Siazon   Coverage: Apr 7 - Apr 11    │</w:t>
        <w:br/>
        <w:t>│ Status: Draft       [Save Draft] [Submit Report] │</w:t>
        <w:br/>
        <w:t>├─────────────────────────────────────────────────┤</w:t>
        <w:br/>
        <w:t>│                                                  │</w:t>
        <w:br/>
        <w:t>│ § Client Engagement Activities                   │</w:t>
        <w:br/>
        <w:t>│ ┌────────────────────────────────┬─────────────┐│</w:t>
        <w:br/>
        <w:t>│ │ Activity                       │ Date        ││</w:t>
        <w:br/>
        <w:t>│ ├────────────────────────────────┼─────────────┤│</w:t>
        <w:br/>
        <w:t>│ │ [text input]                   │ [date pick] ││</w:t>
        <w:br/>
        <w:t>│ │ [text input]                   │ [date pick] ││</w:t>
        <w:br/>
        <w:t>│ │ [+ Add Row]                                  ││</w:t>
        <w:br/>
        <w:t>│ └──────────────────────────────────────────────┘│</w:t>
        <w:br/>
        <w:t>│                                                  │</w:t>
        <w:br/>
        <w:t>│ § Risks / Issues / Roadblocks                    │</w:t>
        <w:br/>
        <w:t>│ ┌────────────────────┬────────────────┬────────┐│</w:t>
        <w:br/>
        <w:t>│ │ Description        │ Resolution     │ Escal? ││</w:t>
        <w:br/>
        <w:t>│ ├────────────────────┼────────────────┼────────┤│</w:t>
        <w:br/>
        <w:t>│ │ [text]             │ [text]         │ [☐]    ││</w:t>
        <w:br/>
        <w:t>│ │ [+ Add Row]                                  ││</w:t>
        <w:br/>
        <w:t>│ └──────────────────────────────────────────────┘│</w:t>
        <w:br/>
        <w:t>│                                                  │</w:t>
        <w:br/>
        <w:t>│ § Pending Projects  ⚡ Auto-generated from tasks │</w:t>
        <w:br/>
        <w:t>│ ┌──────────────────────────────────────────────┐│</w:t>
        <w:br/>
        <w:t>│ │ "Auto-generated from your active tasks.      ││</w:t>
        <w:br/>
        <w:t>│ │  Feel free to edit, add, or remove entries."  ││</w:t>
        <w:br/>
        <w:t>│ ├──────────┬────────┬──────────┬───────┬───────┤│</w:t>
        <w:br/>
        <w:t>│ │ Project  │ Task   │ TAT      │Status │Remarks││</w:t>
        <w:br/>
        <w:t>│ ├──────────┼────────┼──────────┼───────┼───────┤│</w:t>
        <w:br/>
        <w:t>│ │ C1       │ Code.. │ 12 days  │On-gng │[edit] ││</w:t>
        <w:br/>
        <w:t>│ │ C2       │ MVP..  │ 3 days   │On-gng │[edit] ││</w:t>
        <w:br/>
        <w:t>│ │ [+ Add Manual Row]                           ││</w:t>
        <w:br/>
        <w:t>│ └──────────────────────────────────────────────┘│</w:t>
        <w:br/>
        <w:t>│                                                  │</w:t>
        <w:br/>
        <w:t>│ § Key Accomplishments  ⚡ Auto-generated         │</w:t>
        <w:br/>
        <w:t>│ ┌──────────────────────────────────────────────┐│</w:t>
        <w:br/>
        <w:t>│ │ Tasks you completed this week:                ││</w:t>
        <w:br/>
        <w:t>│ ├────────────────────┬────────────┬────────────┤│</w:t>
        <w:br/>
        <w:t>│ │ Description        │ Completed  │ Remarks    ││</w:t>
        <w:br/>
        <w:t>│ ├────────────────────┼────────────┼────────────┤│</w:t>
        <w:br/>
        <w:t>│ │ All 14 deliverables│ Apr 10     │ [edit]     ││</w:t>
        <w:br/>
        <w:t>│ │ [+ Add Manual Row]                           ││</w:t>
        <w:br/>
        <w:t>│ └──────────────────────────────────────────────┘│</w:t>
        <w:br/>
        <w:t>│                                                  │</w:t>
        <w:br/>
        <w:t>│ § Ideas / Recommendations                        │</w:t>
        <w:br/>
        <w:t>│ ┌──────────────────────────────────────────────┐│</w:t>
        <w:br/>
        <w:t>│ │ [free-form text area]                         ││</w:t>
        <w:br/>
        <w:t>│ └──────────────────────────────────────────────┘│</w:t>
        <w:br/>
        <w:t>│                                                  │</w:t>
        <w:br/>
        <w:t>│ § Management Remarks  (read-only for IC)         │</w:t>
        <w:br/>
        <w:t>│ ┌──────────────────────────────────────────────┐│</w:t>
        <w:br/>
        <w:t>│ │ [Filled by manager after submission]          ││</w:t>
        <w:br/>
        <w:t>│ └──────────────────────────────────────────────┘│</w:t>
        <w:br/>
        <w:t>│                                                  │</w:t>
        <w:br/>
        <w:t>│ Auto-saved 2 minutes ago                         │</w:t>
        <w:br/>
        <w:t>│ [Save Draft]  [Submit Report]                    │</w:t>
        <w:br/>
        <w:t>└─────────────────────────────────────────────────┘</w:t>
      </w:r>
    </w:p>
    <w:p>
      <w:r/>
      <w:r>
        <w:rPr>
          <w:b/>
        </w:rPr>
        <w:t>Auto-save:</w:t>
      </w:r>
      <w:r>
        <w:t xml:space="preserve"> Saves draft every 30 seconds or on field blur. Shows "Auto-saved X ago" indicator.</w:t>
      </w:r>
    </w:p>
    <w:p>
      <w:r/>
      <w:r>
        <w:rPr>
          <w:b/>
        </w:rPr>
        <w:t>Submit:</w:t>
      </w:r>
      <w:r>
        <w:t xml:space="preserve"> Confirmation dialog: "Submit your weekly report for the week of Apr 7-11? You won't be able to edit after submission." → Submit / Cancel.</w:t>
      </w:r>
    </w:p>
    <w:p>
      <w:pPr>
        <w:pStyle w:val="Heading3"/>
      </w:pPr>
      <w:r>
        <w:rPr>
          <w:color w:val="0069D9"/>
          <w:sz w:val="24"/>
        </w:rPr>
        <w:t>9. Report Review (Manager view of `/reports/[id]`)</w:t>
      </w:r>
    </w:p>
    <w:p>
      <w:r>
        <w:t>Same layout as Report Editor but:</w:t>
      </w:r>
    </w:p>
    <w:p>
      <w:pPr>
        <w:pStyle w:val="ListBullet"/>
      </w:pPr>
      <w:r>
        <w:t>All IC sections are read-only</w:t>
      </w:r>
    </w:p>
    <w:p>
      <w:pPr>
        <w:pStyle w:val="ListBullet"/>
      </w:pPr>
      <w:r>
        <w:t>Management Remarks section is editable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- Actions: "Approve"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"Request Revision" (returns to IC as Draft with a note)</w:t>
            </w:r>
          </w:p>
        </w:tc>
      </w:tr>
    </w:tbl>
    <w:p/>
    <w:p>
      <w:pPr>
        <w:pStyle w:val="Heading3"/>
      </w:pPr>
      <w:r>
        <w:rPr>
          <w:color w:val="0069D9"/>
          <w:sz w:val="24"/>
        </w:rPr>
        <w:t>10. Attendance (`/attendance`)</w:t>
      </w:r>
    </w:p>
    <w:p>
      <w:r>
        <w:t>Weekly grid: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┌─────────────────────────────────────────────────┐</w:t>
        <w:br/>
        <w:t>│ Attendance — Week of April 7, 2026              │</w:t>
        <w:br/>
        <w:t>│ [← Previous Week]  [Next Week →]               │</w:t>
        <w:br/>
        <w:t>├──────────────┬─────┬─────┬─────┬─────┬─────────┤</w:t>
        <w:br/>
        <w:t>│ Name         │ Mon │ Tue │ Wed │ Thu │ Fri     │</w:t>
        <w:br/>
        <w:t>├──────────────┼─────┼─────┼─────┼─────┼─────────┤</w:t>
        <w:br/>
        <w:t>│ Mark Siazon  │ [✓] │ [✓] │ [✓] │ [✓] │ [✓]    │</w:t>
        <w:br/>
        <w:t>│ Ken          │ [✓] │ [✓] │ [ ] │ [✓] │ [✓]    │</w:t>
        <w:br/>
        <w:t>│ Cherry Ann   │ [✓] │ [✓] │ [✓] │ [✓] │ [ ]    │</w:t>
        <w:br/>
        <w:t>│ ...          │     │     │     │     │         │</w:t>
        <w:br/>
        <w:t>└──────────────┴─────┴─────┴─────┴─────┴─────────┘</w:t>
      </w:r>
    </w:p>
    <w:p>
      <w:r>
        <w:t>Manager/Admin can toggle checkboxes. IC sees own row only (read-only or self-report — configurable).</w:t>
      </w:r>
    </w:p>
    <w:p>
      <w:pPr>
        <w:pStyle w:val="Heading3"/>
      </w:pPr>
      <w:r>
        <w:rPr>
          <w:color w:val="0069D9"/>
          <w:sz w:val="24"/>
        </w:rPr>
        <w:t>11. Team Overview (`/team`, Manager+ only)</w:t>
      </w:r>
    </w:p>
    <w:p>
      <w:r>
        <w:t>Grid of team member cards:</w:t>
      </w:r>
    </w:p>
    <w:p>
      <w:pPr>
        <w:ind w:left="432"/>
      </w:pPr>
      <w:r>
        <w:rPr>
          <w:rFonts w:ascii="Consolas" w:hAnsi="Consolas"/>
          <w:color w:val="444444"/>
          <w:sz w:val="16"/>
        </w:rPr>
        <w:t>┌────────────────┐  ┌────────────────┐  ┌────────────────┐</w:t>
        <w:br/>
        <w:t>│ 👤 Ken          │  │ 👤 Mark         │  │ 👤 Mich         │</w:t>
        <w:br/>
        <w:t>│ IT/Engineering  │  │ Design/PM      │  │ Operations     │</w:t>
        <w:br/>
        <w:t>│                 │  │                 │  │                 │</w:t>
        <w:br/>
        <w:t>│ Tasks: 14       │  │ Tasks: 8        │  │ Tasks: 2        │</w:t>
        <w:br/>
        <w:t>│ Overdue: 2 🔴   │  │ Overdue: 0      │  │ Overdue: 0      │</w:t>
        <w:br/>
        <w:t>│ Blockers: 3     │  │ Blockers: 1     │  │ Blockers: 0     │</w:t>
        <w:br/>
        <w:t>│                 │  │                 │  │                 │</w:t>
        <w:br/>
        <w:t>│ [View Tasks →]  │  │ [View Tasks →]  │  │ [View Tasks →]  │</w:t>
        <w:br/>
        <w:t>└────────────────┘  └────────────────┘  └────────────────┘</w:t>
      </w:r>
    </w:p>
    <w:p>
      <w:r>
        <w:t>Click "View Tasks" to see that person's full task list + report history.</w:t>
      </w:r>
    </w:p>
    <w:p>
      <w:pPr>
        <w:pStyle w:val="Heading3"/>
      </w:pPr>
      <w:r>
        <w:rPr>
          <w:color w:val="0069D9"/>
          <w:sz w:val="24"/>
        </w:rPr>
        <w:t>12. Settings — Users (`/settings/users`, Admin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User table: 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Team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 (Active/Inactive)</w:t>
            </w:r>
          </w:p>
        </w:tc>
      </w:tr>
    </w:tbl>
    <w:p/>
    <w:p>
      <w:r>
        <w:t>Actions: Add User (modal form), Edit (modal), Deactivate (soft delete with confirmation).</w:t>
      </w:r>
    </w:p>
    <w:p>
      <w:r/>
      <w:r>
        <w:rPr>
          <w:b/>
        </w:rPr>
        <w:t>Add user form:</w:t>
      </w:r>
      <w:r>
        <w:t xml:space="preserve"> Username, Temporary Password, Name, Email, Role (dropdown), Team (dropdown), Job Title.</w:t>
      </w:r>
    </w:p>
    <w:p>
      <w:pPr>
        <w:pStyle w:val="Heading3"/>
      </w:pPr>
      <w:r>
        <w:rPr>
          <w:color w:val="0069D9"/>
          <w:sz w:val="24"/>
        </w:rPr>
        <w:t>13. Settings — Projects (`/settings/projects`, Admin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Project table: 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Lead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Task Count</w:t>
            </w:r>
          </w:p>
        </w:tc>
      </w:tr>
    </w:tbl>
    <w:p/>
    <w:p>
      <w:r>
        <w:t>Actions: Add Project, Edit, Archive.</w:t>
      </w:r>
    </w:p>
    <w:p>
      <w:pPr>
        <w:pStyle w:val="Heading3"/>
      </w:pPr>
      <w:r>
        <w:rPr>
          <w:color w:val="0069D9"/>
          <w:sz w:val="24"/>
        </w:rPr>
        <w:t>14. Settings — Tags (`/settings/tags`, Admin/Manager)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Tag table: 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Color (swatch)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Usage Count</w:t>
            </w:r>
          </w:p>
        </w:tc>
      </w:tr>
    </w:tbl>
    <w:p/>
    <w:p>
      <w:r>
        <w:t>Actions: Add Tag (name + color picker), Edit, Delete (with confirmation showing affected task count).</w:t>
      </w:r>
    </w:p>
    <w:p>
      <w:pPr>
        <w:pStyle w:val="Heading3"/>
      </w:pPr>
      <w:r>
        <w:rPr>
          <w:color w:val="0069D9"/>
          <w:sz w:val="24"/>
        </w:rPr>
        <w:t>15. Profile (`/profile`)</w:t>
      </w:r>
    </w:p>
    <w:p>
      <w:r>
        <w:t>View/edit own info: Name, Email. Change Password (current password + new password + confirm).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User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Admin (Robbie)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Manager (Mark, Cherry Ann)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IC (Ken, Jenn, Duane, Mich)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View dashboard (full)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Limited (own metrics 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Create/edit 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 tasks (any project)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project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 tasks to others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 (can self-assign)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any task's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tasks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View all tasks/projects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(read-only for others)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 weekly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View all weekly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 management 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 weekly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View team overview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 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Edit attendance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only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Key UX Decisions</w:t>
      </w:r>
    </w:p>
    <w:p>
      <w:r/>
      <w:r>
        <w:rPr>
          <w:b/>
        </w:rPr>
        <w:t>1. Sidebar nav, not top nav.</w:t>
      </w:r>
      <w:r/>
    </w:p>
    <w:p>
      <w:r>
        <w:t>The Certificate Creator uses a top header (4 pages). This tool has 15+ screens — needs persistent hierarchy. Sidebar collapses on mobile.</w:t>
      </w:r>
    </w:p>
    <w:p>
      <w:r/>
      <w:r>
        <w:rPr>
          <w:b/>
        </w:rPr>
        <w:t>2. Slide-over for task detail, not full-page.</w:t>
      </w:r>
      <w:r/>
    </w:p>
    <w:p>
      <w:r>
        <w:t>Clicking a task in Kanban or list opens a right-side slide-over panel. Preserves board context. Allows rapid task review without navigating away. Full-page URL (`/projects/c1/tasks/123`) exists for direct linking.</w:t>
      </w:r>
    </w:p>
    <w:p>
      <w:r/>
      <w:r>
        <w:rPr>
          <w:b/>
        </w:rPr>
        <w:t>3. Auto-save reports, explicit submit.</w:t>
      </w:r>
      <w:r/>
    </w:p>
    <w:p>
      <w:r>
        <w:t>Report editor saves drafts automatically every 30 seconds. No data loss — unlike the current Excel workflow where an unsaved file means redoing everything. Submit is an explicit action with confirmation.</w:t>
      </w:r>
    </w:p>
    <w:p>
      <w:r/>
      <w:r>
        <w:rPr>
          <w:b/>
        </w:rPr>
        <w:t>4. Reports editable until submitted, not until Friday.</w:t>
      </w:r>
      <w:r/>
    </w:p>
    <w:p>
      <w:r>
        <w:t>The Friday 11:59 PM deadline is a soft reminder, not a hard cutoff. ICs can still submit after the deadline (marked as "Late"). This matches current team behavior.</w:t>
      </w:r>
    </w:p>
    <w:p>
      <w:r/>
      <w:r>
        <w:rPr>
          <w:b/>
        </w:rPr>
        <w:t>5. Auto-populated sections are editable.</w:t>
      </w:r>
      <w:r/>
    </w:p>
    <w:p>
      <w:r>
        <w:t>The system generates Pending Projects and Accomplishments from task data. But the IC can edit, delete, or add entries. A subtle banner says "Auto-generated from your tasks — feel free to edit."</w:t>
      </w:r>
    </w:p>
    <w:p>
      <w:r/>
      <w:r>
        <w:rPr>
          <w:b/>
        </w:rPr>
        <w:t>6. Minimal required fields.</w:t>
      </w:r>
      <w:r/>
    </w:p>
    <w:p>
      <w:r>
        <w:t>Only title + project to create a task. Mirrors the current one-line markdown checkbox workflow. Low friction entry, details added later.</w:t>
      </w:r>
    </w:p>
    <w:p>
      <w:r/>
      <w:r>
        <w:rPr>
          <w:b/>
        </w:rPr>
        <w:t>7. Priority colors match existing convention.</w:t>
      </w:r>
      <w:r/>
    </w:p>
    <w:p>
      <w:r>
        <w:t>🔴 High = red, 🟡 Medium = yellow, 🟢 Low = green. Same visual language the team already uses in markdown.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