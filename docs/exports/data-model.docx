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RS Ticketing System — Data Model</w:t>
      </w:r>
    </w:p>
    <w:p>
      <w:pPr>
        <w:ind w:left="576"/>
      </w:pPr>
      <w:r>
        <w:rPr>
          <w:i/>
          <w:color w:val="666666"/>
          <w:sz w:val="18"/>
        </w:rPr>
        <w:t>**Note:** This doc describes the **custom build path (Option A)**. The current approach is **Option B (Plane.so + report script)** — see `feasibility.md`. Retained as reference if the team decides to build custom later.</w:t>
      </w:r>
    </w:p>
    <w:p>
      <w:pPr>
        <w:pStyle w:val="Heading2"/>
      </w:pPr>
      <w:r>
        <w:rPr>
          <w:color w:val="0069D9"/>
          <w:sz w:val="28"/>
        </w:rPr>
        <w:t>Entity Relationship Overview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User (1) ────&lt; (many) Task (as assignee)</w:t>
        <w:br/>
        <w:t>User (1) ────&lt; (many) Task (as creator)</w:t>
        <w:br/>
        <w:t>User (1) ────&lt; (many) WeeklyReport</w:t>
        <w:br/>
        <w:t>User (1) ────&lt; (many) TaskActivity</w:t>
        <w:br/>
        <w:br/>
        <w:t>Project (1) ────&lt; (many) Task</w:t>
        <w:br/>
        <w:br/>
        <w:t>Task (1) ────&lt; (many) Subtask (self-referencing via parent_task_id)</w:t>
        <w:br/>
        <w:t>Task (1) ────&lt; (many) TaskActivity</w:t>
        <w:br/>
        <w:t>Task (many) &gt;──&lt; (many) Tag (via task_tags join table)</w:t>
        <w:br/>
        <w:br/>
        <w:t>WeeklyReport (1) ────&lt; (many) ReportSection</w:t>
        <w:br/>
        <w:br/>
        <w:t>User (1) ────&lt; (many) AttendanceRecord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Table Definitions</w:t>
      </w:r>
    </w:p>
    <w:p>
      <w:pPr>
        <w:pStyle w:val="Heading3"/>
      </w:pPr>
      <w:r>
        <w:rPr>
          <w:color w:val="0069D9"/>
          <w:sz w:val="24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 hash — never store plaintext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 (e.g., "Mark Siazon")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`admin` / `manager` / `ic`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"Sales", "IT", "HR/Marketing"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"Product Designer", "Systems Integration Lead"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Boolean. 0 = deactivated (soft 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Seed data (7 core members):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robbie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Robbie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Siazon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Design/PM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cherry_ann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Cherry Ann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HR/Marketing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IT/Engineering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jenn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Jenn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0069D9"/>
          <w:sz w:val="24"/>
        </w:rP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"C1", "C2", "C3", "C4"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"Romega Digital v3"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'active'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`active` / `on_hold` / `completed` / `archived`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lead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Seed data (4 projects):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Romega Digital 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PinayMate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Tools &amp; 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Upskilling &amp; Research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0069D9"/>
          <w:sz w:val="24"/>
        </w:rPr>
        <w:t>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**Only required field** besides project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Markdown-supported long 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projects.id,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project this belongs 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is responsible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created the task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'todo'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`backlog` / `todo` / `in_progress` / `in_review` / `done` / `cancelled`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'medium'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`high` / `medium` / `low`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date string (YYYY-MM-DD)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automatically when status →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parent_task_id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tasks.id, 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Self-reference for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Position within Kanban column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is_blocker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Boolean. 1 = this task is blocking something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blocker_description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this blocks and why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Status flow:</w:t>
      </w:r>
      <w:r/>
    </w:p>
    <w:p>
      <w:pPr>
        <w:ind w:left="432"/>
      </w:pPr>
      <w:r>
        <w:rPr>
          <w:rFonts w:ascii="Consolas" w:hAnsi="Consolas"/>
          <w:color w:val="444444"/>
          <w:sz w:val="16"/>
        </w:rPr>
        <w:t>backlog → todo → in_progress → in_review → done</w:t>
        <w:br/>
        <w:t xml:space="preserve">                                          → cancelled (from any status)</w:t>
      </w:r>
    </w:p>
    <w:p>
      <w:r/>
      <w:r>
        <w:rPr>
          <w:b/>
        </w:rPr>
        <w:t>Priority mapping from existing markdown:</w:t>
      </w:r>
      <w:r/>
    </w:p>
    <w:p>
      <w:pPr>
        <w:pStyle w:val="ListBullet"/>
      </w:pPr>
      <w:r>
        <w:t>🔴 → `high`</w:t>
      </w:r>
    </w:p>
    <w:p>
      <w:pPr>
        <w:pStyle w:val="ListBullet"/>
      </w:pPr>
      <w:r>
        <w:t>🟡 → `medium`</w:t>
      </w:r>
    </w:p>
    <w:p>
      <w:pPr>
        <w:pStyle w:val="ListBullet"/>
      </w:pPr>
      <w:r>
        <w:t>🟢 → `low`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0069D9"/>
          <w:sz w:val="24"/>
        </w:rPr>
        <w:t>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"design", "dev", "urgent", "waiting-approval"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Hex color for UI display (e.g., "#EF4444")</w:t>
            </w:r>
          </w:p>
        </w:tc>
      </w:tr>
    </w:tbl>
    <w:p/>
    <w:p>
      <w:r/>
      <w:r>
        <w:rPr>
          <w:b/>
        </w:rPr>
        <w:t>Suggested initial tags: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#3B82F6 (blue)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#10B981 (green)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Development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#EF4444 (red)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immediate attention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waiting-approval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#F59E0B (amber)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Blocked on someone's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stream-a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#8B5CF6 (purple)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 Stream A (Trello)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stream-b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#EC4899 (pink)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 Stream B (Onboarding)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stream-g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#06B6D4 (cyan)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 Stream G (Tool Builds)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0069D9"/>
          <w:sz w:val="24"/>
        </w:rPr>
        <w:t>task_tags (join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tasks.id,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 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tags.id,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 PK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0069D9"/>
          <w:sz w:val="24"/>
        </w:rPr>
        <w:t>task_activities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tasks.id,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task was 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made the change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action types below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old_value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Previous 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 info (e.g., comment text)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Action types:</w:t>
      </w:r>
      <w:r/>
    </w:p>
    <w:p>
      <w:pPr>
        <w:pStyle w:val="ListBullet"/>
      </w:pPr>
      <w:r>
        <w:t>`created` — task was created</w:t>
      </w:r>
    </w:p>
    <w:p>
      <w:pPr>
        <w:pStyle w:val="ListBullet"/>
      </w:pPr>
      <w:r>
        <w:t>`status_changed` — status moved (old_value: "todo", new_value: "in_progress")</w:t>
      </w:r>
    </w:p>
    <w:p>
      <w:pPr>
        <w:pStyle w:val="ListBullet"/>
      </w:pPr>
      <w:r>
        <w:t>`assigned` — assignee changed</w:t>
      </w:r>
    </w:p>
    <w:p>
      <w:pPr>
        <w:pStyle w:val="ListBullet"/>
      </w:pPr>
      <w:r>
        <w:t>`priority_changed` — priority changed</w:t>
      </w:r>
    </w:p>
    <w:p>
      <w:pPr>
        <w:pStyle w:val="ListBullet"/>
      </w:pPr>
      <w:r>
        <w:t>`due_date_changed` — due date set or changed</w:t>
      </w:r>
    </w:p>
    <w:p>
      <w:pPr>
        <w:pStyle w:val="ListBullet"/>
      </w:pPr>
      <w:r>
        <w:t>`blocker_flagged` — task marked as blocker</w:t>
      </w:r>
    </w:p>
    <w:p>
      <w:pPr>
        <w:pStyle w:val="ListBullet"/>
      </w:pPr>
      <w:r>
        <w:t>`blocker_resolved` — blocker flag removed</w:t>
      </w:r>
    </w:p>
    <w:p>
      <w:pPr>
        <w:pStyle w:val="ListBullet"/>
      </w:pPr>
      <w:r>
        <w:t>`comment_added` — comment posted (Phase 2, stored in `detail`)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0069D9"/>
          <w:sz w:val="24"/>
        </w:rPr>
        <w:t>weekly_reports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IC who owns this 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date, Monday of the week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date, Friday of the week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'draft'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`draft` / `submitted` / `reviewed` / `approved`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IC clicked Submit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who reviewed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manager reviewed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management_remarks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 7 — filled by supervisor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Status flow:</w:t>
      </w:r>
      <w:r/>
    </w:p>
    <w:p>
      <w:pPr>
        <w:ind w:left="432"/>
      </w:pPr>
      <w:r>
        <w:rPr>
          <w:rFonts w:ascii="Consolas" w:hAnsi="Consolas"/>
          <w:color w:val="444444"/>
          <w:sz w:val="16"/>
        </w:rPr>
        <w:t>draft → submitted → reviewed/approved</w:t>
        <w:br/>
        <w:t xml:space="preserve">              ↓</w:t>
        <w:br/>
        <w:t xml:space="preserve">         (Request Revision) → draft (back to IC)</w:t>
      </w:r>
    </w:p>
    <w:p>
      <w:r/>
      <w:r>
        <w:rPr>
          <w:b/>
        </w:rPr>
        <w:t>Unique constraint:</w:t>
      </w:r>
      <w:r>
        <w:t xml:space="preserve"> One report per user per week (user_id + week_start).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0069D9"/>
          <w:sz w:val="24"/>
        </w:rPr>
        <w:t>report_sections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weekly_reports.id,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section types below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 string (see structures below)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is_auto_generated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Boolean. 1 = populated from task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Section types and their JSON content structures:</w:t>
      </w:r>
      <w:r/>
    </w:p>
    <w:p>
      <w:pPr>
        <w:pStyle w:val="Heading4"/>
      </w:pPr>
      <w:r>
        <w:t>`client_engagement`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[</w:t>
        <w:br/>
        <w:t xml:space="preserve">  { "activity": "Client onboarding call with ABC Corp", "date": "2026-04-14" },</w:t>
        <w:br/>
        <w:t xml:space="preserve">  { "activity": "Follow-up meeting re: contract renewal", "date": "2026-04-16" }</w:t>
        <w:br/>
        <w:t>]</w:t>
      </w:r>
    </w:p>
    <w:p>
      <w:pPr>
        <w:pStyle w:val="Heading4"/>
      </w:pPr>
      <w:r>
        <w:t>`risks_issues`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[</w:t>
        <w:br/>
        <w:t xml:space="preserve">  {</w:t>
        <w:br/>
        <w:t xml:space="preserve">    "description": "Pricing visibility conflict between deck and plan",</w:t>
        <w:br/>
        <w:t xml:space="preserve">    "resolution": "Schedule alignment meeting with Sales + Product Design",</w:t>
        <w:br/>
        <w:t xml:space="preserve">    "is_escalation": true</w:t>
        <w:br/>
        <w:t xml:space="preserve">  }</w:t>
        <w:br/>
        <w:t>]</w:t>
      </w:r>
    </w:p>
    <w:p>
      <w:pPr>
        <w:pStyle w:val="Heading4"/>
      </w:pPr>
      <w:r>
        <w:t>`pending_projects` (auto-generated from active tasks)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[</w:t>
        <w:br/>
        <w:t xml:space="preserve">  {</w:t>
        <w:br/>
        <w:t xml:space="preserve">    "project_name": "Romega Digital v3",</w:t>
        <w:br/>
        <w:t xml:space="preserve">    "task_title": "Codebase migration: Vanilla JS → NextJS",</w:t>
        <w:br/>
        <w:t xml:space="preserve">    "tat_estimate": "12 days remaining",</w:t>
        <w:br/>
        <w:t xml:space="preserve">    "status": "On-going",</w:t>
        <w:br/>
        <w:t xml:space="preserve">    "remarks": ""</w:t>
        <w:br/>
        <w:t xml:space="preserve">  }</w:t>
        <w:br/>
        <w:t>]</w:t>
      </w:r>
    </w:p>
    <w:p>
      <w:pPr>
        <w:pStyle w:val="Heading4"/>
      </w:pPr>
      <w:r>
        <w:t>`accomplishments` (auto-generated from completed tasks)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[</w:t>
        <w:br/>
        <w:t xml:space="preserve">  {</w:t>
        <w:br/>
        <w:t xml:space="preserve">    "description": "Completed all 14 deliverable documents for C1",</w:t>
        <w:br/>
        <w:t xml:space="preserve">    "completion_date": "2026-04-11",</w:t>
        <w:br/>
        <w:t xml:space="preserve">    "remarks": "Locked in .MD, .DOCX, .PDF formats"</w:t>
        <w:br/>
        <w:t xml:space="preserve">  }</w:t>
        <w:br/>
        <w:t>]</w:t>
      </w:r>
    </w:p>
    <w:p>
      <w:pPr>
        <w:pStyle w:val="Heading4"/>
      </w:pPr>
      <w:r>
        <w:t>`ideas_recommendations`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"Consider implementing a unified notification system across all internal tools to reduce context switching and ensure timely responses to task updates."</w:t>
      </w:r>
    </w:p>
    <w:p>
      <w:r>
        <w:t>(Free-form string, not an array)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0069D9"/>
          <w:sz w:val="24"/>
        </w:rPr>
        <w:t>attendance_records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date, Monday of the week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tuesday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wednesday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thursday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friday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Unique constraint:</w:t>
      </w:r>
      <w:r>
        <w:t xml:space="preserve"> One record per user per week (user_id + week_start).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Status Mapping: Task → Report</w:t>
      </w:r>
    </w:p>
    <w:p>
      <w:r>
        <w:t>When auto-generating the "Pending Projects" report section from task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Task 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Report 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Display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`backlog`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(excluded)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shown in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`todo`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created but not started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`in_progress`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On-going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Actively being worked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`in_review`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Waiting for review/sign-off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`done`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(moves to Accomplishments)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 this 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`cancelled`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(excluded)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shown in report</w:t>
            </w:r>
          </w:p>
        </w:tc>
      </w:tr>
    </w:tbl>
    <w:p/>
    <w:p>
      <w:r>
        <w:t>This mapping preserves the existing Excel report statuses ("Drafted", "For Approval", "On-going") that the team is already familiar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