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9D9"/>
          <w:sz w:val="36"/>
        </w:rPr>
        <w:t>RS Ticketing System — Feasibility Research</w:t>
      </w:r>
    </w:p>
    <w:p>
      <w:pPr>
        <w:pStyle w:val="Heading2"/>
      </w:pPr>
      <w:r>
        <w:rPr>
          <w:color w:val="0069D9"/>
          <w:sz w:val="28"/>
        </w:rPr>
        <w:t>Executive Summary</w:t>
      </w:r>
    </w:p>
    <w:p>
      <w:r/>
      <w:r>
        <w:rPr>
          <w:b/>
        </w:rPr>
        <w:t>Can we build it?</w:t>
      </w:r>
      <w:r>
        <w:t xml:space="preserve"> Yes, but not right now — Ken has 33 open tasks and 3 hard deadlines by April 30.</w:t>
      </w:r>
    </w:p>
    <w:p>
      <w:r/>
      <w:r>
        <w:rPr>
          <w:b/>
        </w:rPr>
        <w:t>Should we build it?</w:t>
      </w:r>
      <w:r>
        <w:t xml:space="preserve"> Maybe not from scratch. No free tool can auto-generate the 7-section weekly report, BUT two strong open-source tools (Plane.so, OpenProject) cover 80% of the task management needs for free. The remaining 20% — the custom report — can be solved with a lightweight script instead of building an entire system.</w:t>
      </w:r>
    </w:p>
    <w:p>
      <w:r/>
      <w:r>
        <w:rPr>
          <w:b/>
        </w:rPr>
        <w:t>Recommended path:</w:t>
      </w:r>
      <w:r>
        <w:t xml:space="preserve"> Adopt a free self-hosted tool + build only the thin report layer. 1-2 days of dev work vs. 4-6 weeks for a full custom build.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Part 1: Build vs. Buy — Can an Existing Free Tool Do This?</w:t>
      </w:r>
    </w:p>
    <w:p>
      <w:pPr>
        <w:pStyle w:val="Heading3"/>
      </w:pPr>
      <w:r>
        <w:rPr>
          <w:color w:val="0069D9"/>
          <w:sz w:val="24"/>
        </w:rPr>
        <w:t>The Verdict</w:t>
      </w:r>
    </w:p>
    <w:p>
      <w:r/>
      <w:r>
        <w:rPr>
          <w:b/>
        </w:rPr>
        <w:t>No existing tool — free or paid — can auto-generate the specific 7-section weekly report from task data.</w:t>
      </w:r>
      <w:r>
        <w:t xml:space="preserve"> This was tested against 14 tools. The 7-section template (Client Engagement, Risks/Issues, Pending Projects, Key Accomplishments, Ideas/Recommendations, Management Remarks, Attendance) includes sections that require human narrative input and cannot be automated.</w:t>
      </w:r>
    </w:p>
    <w:p>
      <w:r>
        <w:t>However, two sections CAN be auto-populated from task data:</w:t>
      </w:r>
    </w:p>
    <w:p>
      <w:pPr>
        <w:pStyle w:val="ListBullet"/>
      </w:pPr>
      <w:r>
        <w:t>**Pending Projects** = active tasks (todo, in_progress, in_review)</w:t>
      </w:r>
    </w:p>
    <w:p>
      <w:pPr>
        <w:pStyle w:val="ListBullet"/>
      </w:pPr>
      <w:r>
        <w:t>**Key Accomplishments** = tasks completed this week</w:t>
      </w:r>
    </w:p>
    <w:p>
      <w:r>
        <w:t>The other 5 sections require human input regardless of what tool you use.</w:t>
      </w:r>
    </w:p>
    <w:p>
      <w:pPr>
        <w:pStyle w:val="Heading3"/>
      </w:pPr>
      <w:r>
        <w:rPr>
          <w:color w:val="0069D9"/>
          <w:sz w:val="24"/>
        </w:rPr>
        <w:t>Tools Evaluated (14 total)</w:t>
      </w:r>
    </w:p>
    <w:p>
      <w:pPr>
        <w:pStyle w:val="Heading4"/>
      </w:pPr>
      <w:r>
        <w:t>Viable Options (Free, Self-Hosted, Unlimited Users)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Tool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Task Mgmt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Kanban + List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Reporting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Excel Export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Roles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**Plane.so** (Community)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Analytics dashboards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 (XLSX)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**Best UI, most modern**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**OpenProject** (Community)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Time/cost/status reports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 (XLS)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 (granular)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**Best built-in reporting**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**Taiga** (self-hosted)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CSV data dumps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CSV only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Agile-focused, heavier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**Leantime** (self-hosted)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Timesheet reports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CSV only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 (6 roles)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Decent, weak reporting</w:t>
            </w:r>
          </w:p>
        </w:tc>
      </w:tr>
    </w:tbl>
    <w:p/>
    <w:p>
      <w:pPr>
        <w:pStyle w:val="Heading4"/>
      </w:pPr>
      <w:r>
        <w:t>Not Viable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Vikunja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reporting, no Excel export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WeKan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Kanban-only, no reporting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Focalboard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**Abandoned project** — no longer maintained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Trello (free)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**10-user limit** — can't fit 26 people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Notion (free)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**1,000 block limit for teams** — burns out in 1 day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ClickUp (free)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60MB storage, no permissions, 5 exports/month/member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Asana (free)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**2-10 user limit**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Monday.com (free)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**2 seats, 3 boards, 200 items**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Linear (free)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**250 issue limit**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Todoist (free)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Personal to-do app, not team PM</w:t>
            </w:r>
          </w:p>
        </w:tc>
      </w:tr>
    </w:tbl>
    <w:p/>
    <w:p>
      <w:pPr>
        <w:pStyle w:val="Heading3"/>
      </w:pPr>
      <w:r>
        <w:rPr>
          <w:color w:val="0069D9"/>
          <w:sz w:val="24"/>
        </w:rPr>
        <w:t>The Hybrid Approach</w:t>
      </w:r>
    </w:p>
    <w:p>
      <w:r/>
      <w:r>
        <w:rPr>
          <w:b/>
        </w:rPr>
        <w:t>Best option: Plane.so (self-hosted) + custom report script</w:t>
      </w:r>
      <w:r/>
    </w:p>
    <w:p>
      <w:pPr>
        <w:pStyle w:val="ListBullet"/>
      </w:pPr>
      <w:r>
        <w:t>Plane.so handles: task management, Kanban/list/spreadsheet views, projects, assignments, priorities, statuses, roles — all free, unlimited users, self-hosted</w:t>
      </w:r>
    </w:p>
    <w:p>
      <w:pPr>
        <w:pStyle w:val="ListBullet"/>
      </w:pPr>
      <w:r>
        <w:t>Custom script handles: pulling task data from Plane's REST API, assembling the 7-section Excel template, leaving manual sections blank for IC input</w:t>
      </w:r>
    </w:p>
    <w:p>
      <w:pPr>
        <w:pStyle w:val="ListBullet"/>
      </w:pPr>
      <w:r>
        <w:t>Script effort: 1-2 days of Ken's time (Python + openpyxl, or a simple n8n workflow)</w:t>
      </w:r>
    </w:p>
    <w:p>
      <w:r/>
      <w:r>
        <w:rPr>
          <w:b/>
        </w:rPr>
        <w:t>Alternative: OpenProject + custom report script</w:t>
      </w:r>
      <w:r/>
    </w:p>
    <w:p>
      <w:pPr>
        <w:pStyle w:val="ListBullet"/>
      </w:pPr>
      <w:r>
        <w:t>OpenProject has better built-in reporting but a more traditional/enterprise UI</w:t>
      </w:r>
    </w:p>
    <w:p>
      <w:pPr>
        <w:pStyle w:val="ListBullet"/>
      </w:pPr>
      <w:r>
        <w:t>Same hybrid approach applies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Part 2: Internal Capacity — Can We Build It Now?</w:t>
      </w:r>
    </w:p>
    <w:p>
      <w:pPr>
        <w:pStyle w:val="Heading3"/>
      </w:pPr>
      <w:r>
        <w:rPr>
          <w:color w:val="0069D9"/>
          <w:sz w:val="24"/>
        </w:rPr>
        <w:t>Ken's Workload (Only Engineer)</w:t>
      </w:r>
    </w:p>
    <w:p>
      <w:r/>
      <w:r>
        <w:rPr>
          <w:b/>
        </w:rPr>
        <w:t>33 open tasks across 4 projects: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Project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Tasks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C1 — Romega Digital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BLOCKED (on Robbie), could unblock any 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C2 — PinayMate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**3 hard deadlines: Apr 15, Apr 22, Apr 30**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C3 — Internal Tools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Backlog, no urgency but growing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C4 — Upskilling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 priority</w:t>
            </w:r>
          </w:p>
        </w:tc>
      </w:tr>
    </w:tbl>
    <w:p/>
    <w:p>
      <w:r/>
      <w:r>
        <w:rPr>
          <w:b/>
        </w:rPr>
        <w:t>Hard deadlines (as of Apr 13, 2026 — when this doc was written):</w:t>
      </w:r>
      <w:r/>
    </w:p>
    <w:p>
      <w:pPr>
        <w:pStyle w:val="ListBullet"/>
      </w:pPr>
      <w:r>
        <w:t>**Apr 15:** PinayMate MVP deployment</w:t>
      </w:r>
    </w:p>
    <w:p>
      <w:pPr>
        <w:pStyle w:val="ListBullet"/>
      </w:pPr>
      <w:r>
        <w:t>**Apr 22:** PinayMate wrap-up document</w:t>
      </w:r>
    </w:p>
    <w:p>
      <w:pPr>
        <w:pStyle w:val="ListBullet"/>
      </w:pPr>
      <w:r>
        <w:t>**Apr 30:** PinayMate feasibility decision (auto-drop if missed)</w:t>
      </w:r>
    </w:p>
    <w:p>
      <w:r/>
      <w:r>
        <w:rPr>
          <w:b/>
        </w:rPr>
        <w:t>Assessment:</w:t>
      </w:r>
      <w:r>
        <w:t xml:space="preserve"> Ken </w:t>
      </w:r>
      <w:r>
        <w:rPr>
          <w:b/>
        </w:rPr>
        <w:t>cannot</w:t>
      </w:r>
      <w:r>
        <w:t xml:space="preserve"> take on a 4-6 week build project right now. He is explicitly flagged in team memory as having the "heaviest workload" with a warning to "flag when assigning more to him."</w:t>
      </w:r>
    </w:p>
    <w:p>
      <w:pPr>
        <w:pStyle w:val="Heading3"/>
      </w:pPr>
      <w:r>
        <w:rPr>
          <w:color w:val="0069D9"/>
          <w:sz w:val="24"/>
        </w:rPr>
        <w:t>Mark's Capacity (Only Designer / PM)</w:t>
      </w:r>
    </w:p>
    <w:p>
      <w:r/>
      <w:r>
        <w:rPr>
          <w:b/>
        </w:rPr>
        <w:t>9 open tasks, but the bottleneck is worse than the count suggests:</w:t>
      </w:r>
      <w:r/>
    </w:p>
    <w:p>
      <w:pPr>
        <w:pStyle w:val="ListBullet"/>
      </w:pPr>
      <w:r>
        <w:t>Only designer remaining (Jem + Auds resigned)</w:t>
      </w:r>
    </w:p>
    <w:p>
      <w:pPr>
        <w:pStyle w:val="ListBullet"/>
      </w:pPr>
      <w:r>
        <w:t>If C1 unblocks: must produce all Figma mockups, services page IA, testimonials design, team profiles</w:t>
      </w:r>
    </w:p>
    <w:p>
      <w:pPr>
        <w:pStyle w:val="ListBullet"/>
      </w:pPr>
      <w:r>
        <w:t>Single point of failure for ALL design work across ALL projects</w:t>
      </w:r>
    </w:p>
    <w:p>
      <w:r/>
      <w:r>
        <w:rPr>
          <w:b/>
        </w:rPr>
        <w:t>Assessment:</w:t>
      </w:r>
      <w:r>
        <w:t xml:space="preserve"> Mark has more headroom than Ken in raw numbers, but the moment C1 unblocks, his queue explodes. The ticketing system's design/PM work would compete directly with the website redesign.</w:t>
      </w:r>
    </w:p>
    <w:p>
      <w:pPr>
        <w:pStyle w:val="Heading3"/>
      </w:pPr>
      <w:r>
        <w:rPr>
          <w:color w:val="0069D9"/>
          <w:sz w:val="24"/>
        </w:rPr>
        <w:t>Earliest Realistic Build Window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Ken Available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Timeline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PinayMate dropped (Apr 30) + C1 stays 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**Early May 2026**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4-6 weeks → done by mid-June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PinayMate dropped + C1 unblocks simultaneously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**Late Q2 / Q3 2026**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Ken split between C1 + ticketing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PinayMate continues + C1 unblocks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**Not feasible in 2026**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Ken at max capacity</w:t>
            </w:r>
          </w:p>
        </w:tc>
      </w:tr>
    </w:tbl>
    <w:p/>
    <w:p>
      <w:pPr>
        <w:pStyle w:val="Heading3"/>
      </w:pPr>
      <w:r>
        <w:rPr>
          <w:color w:val="0069D9"/>
          <w:sz w:val="24"/>
        </w:rPr>
        <w:t>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Probability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What Happens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C1 unblocks mid-build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**High** (Robbie could approve any time)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**Critical** — ticketing system shelved, Ken pivots to website rebuild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second engineer to absorb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PinayMate continues past Apr 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 — adds Phase 2/3 mobile work to 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Build window evaporates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Ken unavailable (sick, leave, quits)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**Critical** — no one else can build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Zero engineering backup on the team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Mark's design queue explodes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 (when C1 unblocks)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 — ticketing system design stalls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Serial queue through one person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Part 3: Options</w:t>
      </w:r>
    </w:p>
    <w:p>
      <w:pPr>
        <w:pStyle w:val="Heading3"/>
      </w:pPr>
      <w:r>
        <w:rPr>
          <w:color w:val="0069D9"/>
          <w:sz w:val="24"/>
        </w:rPr>
        <w:t>Option A: Full Custom Build (Original Plan)</w:t>
      </w:r>
    </w:p>
    <w:p>
      <w:r/>
      <w:r>
        <w:rPr>
          <w:b/>
        </w:rPr>
        <w:t>What:</w:t>
      </w:r>
      <w:r>
        <w:t xml:space="preserve"> Build RS_Tool-Ticketing-System as specced in docs/plan/</w:t>
      </w:r>
    </w:p>
    <w:p>
      <w:r/>
      <w:r>
        <w:rPr>
          <w:b/>
        </w:rPr>
        <w:t>Effort:</w:t>
      </w:r>
      <w:r>
        <w:t xml:space="preserve"> 4-6 weeks of Ken's full-time work</w:t>
      </w:r>
    </w:p>
    <w:p>
      <w:r/>
      <w:r>
        <w:rPr>
          <w:b/>
        </w:rPr>
        <w:t>When:</w:t>
      </w:r>
      <w:r>
        <w:t xml:space="preserve"> Earliest May 2026 (if PinayMate drops and C1 stays blocked)</w:t>
      </w:r>
    </w:p>
    <w:p>
      <w:r/>
      <w:r>
        <w:rPr>
          <w:b/>
        </w:rPr>
        <w:t>Risk:</w:t>
      </w:r>
      <w:r>
        <w:t xml:space="preserve"> High — any project unblocking mid-build kills it</w:t>
      </w:r>
    </w:p>
    <w:p>
      <w:r/>
      <w:r>
        <w:rPr>
          <w:b/>
        </w:rPr>
        <w:t>Cost:</w:t>
      </w:r>
      <w:r>
        <w:t xml:space="preserve"> $0 (all open-source), but high opportunity cost (Ken's time)</w:t>
      </w:r>
    </w:p>
    <w:p>
      <w:pPr>
        <w:pStyle w:val="Heading3"/>
      </w:pPr>
      <w:r>
        <w:rPr>
          <w:color w:val="0069D9"/>
          <w:sz w:val="24"/>
        </w:rPr>
        <w:t>Option B: Hybrid — Adopt Plane.so + Custom Report Script</w:t>
      </w:r>
    </w:p>
    <w:p>
      <w:r/>
      <w:r>
        <w:rPr>
          <w:b/>
        </w:rPr>
        <w:t>What:</w:t>
      </w:r>
      <w:r>
        <w:t xml:space="preserve"> Self-host Plane.so for task management. Build a lightweight script that pulls task data via Plane's API and generates the 7-section Excel template.</w:t>
      </w:r>
    </w:p>
    <w:p>
      <w:r/>
      <w:r>
        <w:rPr>
          <w:b/>
        </w:rPr>
        <w:t>Effort:</w:t>
      </w:r>
      <w:r>
        <w:t xml:space="preserve"> 1 day to deploy Plane.so (Docker), 1-2 days for the report script</w:t>
      </w:r>
    </w:p>
    <w:p>
      <w:r/>
      <w:r>
        <w:rPr>
          <w:b/>
        </w:rPr>
        <w:t>When:</w:t>
      </w:r>
      <w:r>
        <w:t xml:space="preserve"> Ken could do this in a focused sprint, even alongside current work</w:t>
      </w:r>
    </w:p>
    <w:p>
      <w:r/>
      <w:r>
        <w:rPr>
          <w:b/>
        </w:rPr>
        <w:t>Risk:</w:t>
      </w:r>
      <w:r>
        <w:t xml:space="preserve"> Low — small scope, reversible, Plane handles the heavy lifting</w:t>
      </w:r>
    </w:p>
    <w:p>
      <w:r/>
      <w:r>
        <w:rPr>
          <w:b/>
        </w:rPr>
        <w:t>Cost:</w:t>
      </w:r>
      <w:r>
        <w:t xml:space="preserve"> $0 (Plane Community is AGPL, self-hosted, unlimited users)</w:t>
      </w:r>
    </w:p>
    <w:p>
      <w:r/>
      <w:r>
        <w:rPr>
          <w:b/>
        </w:rPr>
        <w:t>Trade-off:</w:t>
      </w:r>
      <w:r>
        <w:t xml:space="preserve"> Team adopts a third-party tool instead of a custom-branded RS tool. Less control over UX. Report auto-population is API-scripted, not built into the UI.</w:t>
      </w:r>
    </w:p>
    <w:p>
      <w:pPr>
        <w:pStyle w:val="Heading3"/>
      </w:pPr>
      <w:r>
        <w:rPr>
          <w:color w:val="0069D9"/>
          <w:sz w:val="24"/>
        </w:rPr>
        <w:t>Option C: Mark Builds MVP with AI Assistance</w:t>
      </w:r>
    </w:p>
    <w:p>
      <w:r/>
      <w:r>
        <w:rPr>
          <w:b/>
        </w:rPr>
        <w:t>What:</w:t>
      </w:r>
      <w:r>
        <w:t xml:space="preserve"> Mark uses Claude Code to build a minimal ticketing system — basic task forms, list views, and a report page</w:t>
      </w:r>
    </w:p>
    <w:p>
      <w:r/>
      <w:r>
        <w:rPr>
          <w:b/>
        </w:rPr>
        <w:t>Effort:</w:t>
      </w:r>
      <w:r>
        <w:t xml:space="preserve"> 2-3 weeks of Mark's time (learning curve included)</w:t>
      </w:r>
    </w:p>
    <w:p>
      <w:r/>
      <w:r>
        <w:rPr>
          <w:b/>
        </w:rPr>
        <w:t>When:</w:t>
      </w:r>
      <w:r>
        <w:t xml:space="preserve"> Could start immediately (Mark has more headroom than Ken)</w:t>
      </w:r>
    </w:p>
    <w:p>
      <w:r/>
      <w:r>
        <w:rPr>
          <w:b/>
        </w:rPr>
        <w:t>Risk:</w:t>
      </w:r>
      <w:r>
        <w:t xml:space="preserve"> Medium — Mark is a designer, not a developer. Backend, auth, and deployment still need Ken. Design tasks compete for Mark's time.</w:t>
      </w:r>
    </w:p>
    <w:p>
      <w:r/>
      <w:r>
        <w:rPr>
          <w:b/>
        </w:rPr>
        <w:t>Cost:</w:t>
      </w:r>
      <w:r>
        <w:t xml:space="preserve"> $0</w:t>
      </w:r>
    </w:p>
    <w:p>
      <w:r/>
      <w:r>
        <w:rPr>
          <w:b/>
        </w:rPr>
        <w:t>Trade-off:</w:t>
      </w:r>
      <w:r>
        <w:t xml:space="preserve"> Slower, learning-curve-heavy, limited to what AI-assisted coding can handle. Still needs Ken for infrastructure.</w:t>
      </w:r>
    </w:p>
    <w:p>
      <w:pPr>
        <w:pStyle w:val="Heading3"/>
      </w:pPr>
      <w:r>
        <w:rPr>
          <w:color w:val="0069D9"/>
          <w:sz w:val="24"/>
        </w:rPr>
        <w:t>Option D: Hire a Contractor</w:t>
      </w:r>
    </w:p>
    <w:p>
      <w:r/>
      <w:r>
        <w:rPr>
          <w:b/>
        </w:rPr>
        <w:t>What:</w:t>
      </w:r>
      <w:r>
        <w:t xml:space="preserve"> Bring in a freelance developer to build the system from the docs/plan/ spec</w:t>
      </w:r>
    </w:p>
    <w:p>
      <w:r/>
      <w:r>
        <w:rPr>
          <w:b/>
        </w:rPr>
        <w:t>Effort:</w:t>
      </w:r>
      <w:r>
        <w:t xml:space="preserve"> 3-4 weeks (contractor can work in parallel with Ken)</w:t>
      </w:r>
    </w:p>
    <w:p>
      <w:r/>
      <w:r>
        <w:rPr>
          <w:b/>
        </w:rPr>
        <w:t>When:</w:t>
      </w:r>
      <w:r>
        <w:t xml:space="preserve"> Could start immediately after hiring</w:t>
      </w:r>
    </w:p>
    <w:p>
      <w:r/>
      <w:r>
        <w:rPr>
          <w:b/>
        </w:rPr>
        <w:t>Risk:</w:t>
      </w:r>
      <w:r>
        <w:t xml:space="preserve"> Low (technical) — clear spec exists. Medium (budget) — requires Robbie's approval.</w:t>
      </w:r>
    </w:p>
    <w:p>
      <w:r/>
      <w:r>
        <w:rPr>
          <w:b/>
        </w:rPr>
        <w:t>Cost:</w:t>
      </w:r>
      <w:r>
        <w:t xml:space="preserve"> $3,000-$8,000 depending on region and experience</w:t>
      </w:r>
    </w:p>
    <w:p>
      <w:r/>
      <w:r>
        <w:rPr>
          <w:b/>
        </w:rPr>
        <w:t>Trade-off:</w:t>
      </w:r>
      <w:r>
        <w:t xml:space="preserve"> Requires budget approval. Needs Ken for code review and deployment. Could also tackle G.2 (ATS) at the same time.</w:t>
      </w:r>
    </w:p>
    <w:p>
      <w:pPr>
        <w:pStyle w:val="Heading3"/>
      </w:pPr>
      <w:r>
        <w:rPr>
          <w:color w:val="0069D9"/>
          <w:sz w:val="24"/>
        </w:rPr>
        <w:t>Option E: Do Nothing — Improve Current Workflow</w:t>
      </w:r>
    </w:p>
    <w:p>
      <w:r/>
      <w:r>
        <w:rPr>
          <w:b/>
        </w:rPr>
        <w:t>What:</w:t>
      </w:r>
      <w:r>
        <w:t xml:space="preserve"> Keep markdown TODOs + Excel. Improve with small automations (n8n workflows to pull Trello data into a report template).</w:t>
      </w:r>
    </w:p>
    <w:p>
      <w:r/>
      <w:r>
        <w:rPr>
          <w:b/>
        </w:rPr>
        <w:t>Effort:</w:t>
      </w:r>
      <w:r>
        <w:t xml:space="preserve"> A few hours of Ken's time to set up n8n</w:t>
      </w:r>
    </w:p>
    <w:p>
      <w:r/>
      <w:r>
        <w:rPr>
          <w:b/>
        </w:rPr>
        <w:t>When:</w:t>
      </w:r>
      <w:r>
        <w:t xml:space="preserve"> Immediately</w:t>
      </w:r>
    </w:p>
    <w:p>
      <w:r/>
      <w:r>
        <w:rPr>
          <w:b/>
        </w:rPr>
        <w:t>Risk:</w:t>
      </w:r>
      <w:r>
        <w:t xml:space="preserve"> Very low</w:t>
      </w:r>
    </w:p>
    <w:p>
      <w:r/>
      <w:r>
        <w:rPr>
          <w:b/>
        </w:rPr>
        <w:t>Cost:</w:t>
      </w:r>
      <w:r>
        <w:t xml:space="preserve"> $0</w:t>
      </w:r>
    </w:p>
    <w:p>
      <w:r/>
      <w:r>
        <w:rPr>
          <w:b/>
        </w:rPr>
        <w:t>Trade-off:</w:t>
      </w:r>
      <w:r>
        <w:t xml:space="preserve"> Doesn't solve the core problems (no dashboard, no cross-project visibility, no real-time status). Only reduces report assembly time slightly.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VPS Deployment Notes</w:t>
      </w:r>
    </w:p>
    <w:p>
      <w:r>
        <w:t>Romega already has a VPS running Docker (hosts `n8n.kenbuilds.tech` and other RS tools). Plane.so self-hosted runs on Docker Compose — same deployment pattern.</w:t>
      </w:r>
    </w:p>
    <w:p>
      <w:r/>
      <w:r>
        <w:rPr>
          <w:b/>
        </w:rPr>
        <w:t>Plane.so requirements:</w:t>
      </w:r>
      <w:r/>
    </w:p>
    <w:p>
      <w:pPr>
        <w:pStyle w:val="ListBullet"/>
      </w:pPr>
      <w:r>
        <w:t>**RAM:** 4GB minimum (PostgreSQL + Redis + app services)</w:t>
      </w:r>
    </w:p>
    <w:p>
      <w:pPr>
        <w:pStyle w:val="ListBullet"/>
      </w:pPr>
      <w:r>
        <w:t>**Disk:** ~2GB for images + database growth</w:t>
      </w:r>
    </w:p>
    <w:p>
      <w:pPr>
        <w:pStyle w:val="ListBullet"/>
      </w:pPr>
      <w:r>
        <w:t>**Docker Compose:** Single `docker-compose.yml` to start all services</w:t>
      </w:r>
    </w:p>
    <w:p>
      <w:pPr>
        <w:pStyle w:val="ListBullet"/>
      </w:pPr>
      <w:r>
        <w:t>**Ports:** Exposes a single web port (default 80/443) — can sit behind existing reverse proxy</w:t>
      </w:r>
    </w:p>
    <w:p>
      <w:r/>
      <w:r>
        <w:rPr>
          <w:b/>
        </w:rPr>
        <w:t>Deployment steps (Ken, ~1 day):</w:t>
      </w:r>
      <w:r/>
    </w:p>
    <w:p>
      <w:pPr>
        <w:pStyle w:val="ListNumber"/>
      </w:pPr>
      <w:r>
        <w:t>SSH into VPS, clone Plane's self-hosting repo</w:t>
      </w:r>
    </w:p>
    <w:p>
      <w:pPr>
        <w:pStyle w:val="ListNumber"/>
      </w:pPr>
      <w:r>
        <w:t>Run `docker compose up -d`</w:t>
      </w:r>
    </w:p>
    <w:p>
      <w:pPr>
        <w:pStyle w:val="ListNumber"/>
      </w:pPr>
      <w:r>
        <w:t>Configure domain (e.g., `tasks.romega-solutions.com` or `plane.kenbuilds.tech`)</w:t>
      </w:r>
    </w:p>
    <w:p>
      <w:pPr>
        <w:pStyle w:val="ListNumber"/>
      </w:pPr>
      <w:r>
        <w:t>Create admin account, set up projects (C1-C4), invite 7 core users</w:t>
      </w:r>
    </w:p>
    <w:p>
      <w:pPr>
        <w:pStyle w:val="ListNumber"/>
      </w:pPr>
      <w:r>
        <w:t>Import tasks from markdown (manual or scripted)</w:t>
      </w:r>
    </w:p>
    <w:p>
      <w:r/>
      <w:r>
        <w:rPr>
          <w:b/>
        </w:rPr>
        <w:t>No external dependencies.</w:t>
      </w:r>
      <w:r>
        <w:t xml:space="preserve"> Data stays on your VPS. No cloud accounts, no API keys, no subscriptions.</w:t>
      </w:r>
    </w:p>
    <w:p>
      <w:r/>
      <w:r>
        <w:rPr>
          <w:b/>
        </w:rPr>
        <w:t>Check before deploying:</w:t>
      </w:r>
      <w:r>
        <w:t xml:space="preserve"> Run `free -h` on the VPS to verify available RAM. If the VPS is tight, Plane can share a PostgreSQL instance with other services (e.g., Certificate Creator's production DB) to save memory.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Recommendation</w:t>
      </w:r>
    </w:p>
    <w:p>
      <w:pPr>
        <w:pStyle w:val="Heading3"/>
      </w:pPr>
      <w:r>
        <w:rPr>
          <w:color w:val="0069D9"/>
          <w:sz w:val="24"/>
        </w:rPr>
        <w:t>For immediate value (next 2 weeks): **Option B — Plane.so + Report Script**</w:t>
      </w:r>
    </w:p>
    <w:p>
      <w:pPr>
        <w:pStyle w:val="ListBullet"/>
      </w:pPr>
      <w:r>
        <w:t>Deploy Plane.so on existing infrastructure (Docker, same setup as other RS tools)</w:t>
      </w:r>
    </w:p>
    <w:p>
      <w:pPr>
        <w:pStyle w:val="ListBullet"/>
      </w:pPr>
      <w:r>
        <w:t>Import C1-C4 projects and current tasks</w:t>
      </w:r>
    </w:p>
    <w:p>
      <w:pPr>
        <w:pStyle w:val="ListBullet"/>
      </w:pPr>
      <w:r>
        <w:t>Build a Python script (or n8n workflow) that generates the 7-section Excel from Plane's API</w:t>
      </w:r>
    </w:p>
    <w:p>
      <w:pPr>
        <w:pStyle w:val="ListBullet"/>
      </w:pPr>
      <w:r>
        <w:t>Team starts using it alongside current workflow (parallel operation)</w:t>
      </w:r>
    </w:p>
    <w:p>
      <w:pPr>
        <w:pStyle w:val="ListBullet"/>
      </w:pPr>
      <w:r>
        <w:t>If it works: migrate fully. If not: uninstall, nothing lost.</w:t>
      </w:r>
    </w:p>
    <w:p>
      <w:r/>
      <w:r>
        <w:rPr>
          <w:b/>
        </w:rPr>
        <w:t>Why this over building custom:</w:t>
      </w:r>
      <w:r/>
    </w:p>
    <w:p>
      <w:pPr>
        <w:pStyle w:val="ListBullet"/>
      </w:pPr>
      <w:r>
        <w:t>1-2 days vs. 4-6 weeks</w:t>
      </w:r>
    </w:p>
    <w:p>
      <w:pPr>
        <w:pStyle w:val="ListBullet"/>
      </w:pPr>
      <w:r>
        <w:t>Zero risk to Ken's current deadlines</w:t>
      </w:r>
    </w:p>
    <w:p>
      <w:pPr>
        <w:pStyle w:val="ListBullet"/>
      </w:pPr>
      <w:r>
        <w:t>Same end result for the team (task board + auto-populated reports)</w:t>
      </w:r>
    </w:p>
    <w:p>
      <w:pPr>
        <w:pStyle w:val="ListBullet"/>
      </w:pPr>
      <w:r>
        <w:t>Can always build custom later if Plane.so doesn't fit</w:t>
      </w:r>
    </w:p>
    <w:p>
      <w:pPr>
        <w:pStyle w:val="Heading3"/>
      </w:pPr>
      <w:r>
        <w:rPr>
          <w:color w:val="0069D9"/>
          <w:sz w:val="24"/>
        </w:rPr>
        <w:t>For long-term (post-PinayMate decision): Reassess</w:t>
      </w:r>
    </w:p>
    <w:p>
      <w:r>
        <w:t>After April 30, when the PinayMate decision is made:</w:t>
      </w:r>
    </w:p>
    <w:p>
      <w:pPr>
        <w:pStyle w:val="ListBullet"/>
      </w:pPr>
      <w:r>
        <w:t>**If dropped:** Ken has capacity in May. Decide if Plane.so is working well enough, or if a custom build is still needed.</w:t>
      </w:r>
    </w:p>
    <w:p>
      <w:pPr>
        <w:pStyle w:val="ListBullet"/>
      </w:pPr>
      <w:r>
        <w:t>**If continuing:** Ken has no capacity. Stick with Plane.so or consider Option D (contractor).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Decision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Factor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A: Custom Build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B: Plane + Script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C: Mark + AI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D: Contractor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E: Do Nothing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Time to value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 weeks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**2-3 days**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 weeks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 weeks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**0**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Risk to current work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**Low**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**None**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Ken's time needed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 weeks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**1-2 days**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1-2 days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2-3 days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Custom UX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**Full control**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Third-party UI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Basic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**Full control**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Report auto-generation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**Best** (built-in)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Good (script)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Basic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**Best**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Budget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**$0**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**$0**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$3-8K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**$0**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Long-term flexibility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**Highest**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**Highest**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Lowest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Reversibility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**High**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**N/A**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