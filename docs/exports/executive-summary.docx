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9D9"/>
          <w:sz w:val="36"/>
        </w:rPr>
        <w:t>RS Ticketing System — Executive Summary</w:t>
      </w:r>
    </w:p>
    <w:p>
      <w:r/>
      <w:r>
        <w:rPr>
          <w:b/>
        </w:rPr>
        <w:t>Prepared by:</w:t>
      </w:r>
      <w:r>
        <w:t xml:space="preserve"> Mark Siazon (Product Design / PM)</w:t>
      </w:r>
    </w:p>
    <w:p>
      <w:r/>
      <w:r>
        <w:rPr>
          <w:b/>
        </w:rPr>
        <w:t>Date:</w:t>
      </w:r>
      <w:r>
        <w:t xml:space="preserve"> April 22, 2026</w:t>
      </w:r>
    </w:p>
    <w:p>
      <w:r/>
      <w:r>
        <w:rPr>
          <w:b/>
        </w:rPr>
        <w:t>For:</w:t>
      </w:r>
      <w:r>
        <w:t xml:space="preserve"> Robbie — Approval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The Problem</w:t>
      </w:r>
    </w:p>
    <w:p>
      <w:r>
        <w:t xml:space="preserve">Every Friday, each of our ~26 team members spends </w:t>
      </w:r>
      <w:r>
        <w:rPr>
          <w:b/>
        </w:rPr>
        <w:t>30–60 minutes</w:t>
      </w:r>
      <w:r>
        <w:t xml:space="preserve"> manually typing their weekly report in Excel — re-entering tasks they already tracked in Trello or markdown files. That's up to </w:t>
      </w:r>
      <w:r>
        <w:rPr>
          <w:b/>
        </w:rPr>
        <w:t>26 hours of wasted team time per week.</w:t>
      </w:r>
      <w:r/>
    </w:p>
    <w:p>
      <w:r>
        <w:t>On top of that:</w:t>
      </w:r>
    </w:p>
    <w:p>
      <w:pPr>
        <w:pStyle w:val="ListBullet"/>
      </w:pPr>
      <w:r>
        <w:t>Tasks are scattered across 5 markdown files, Trello, Sheets, and chat — no single source of truth</w:t>
      </w:r>
    </w:p>
    <w:p>
      <w:pPr>
        <w:pStyle w:val="ListBullet"/>
      </w:pPr>
      <w:r>
        <w:t>No dashboard to see project status, blockers, or who's overloaded</w:t>
      </w:r>
    </w:p>
    <w:p>
      <w:pPr>
        <w:pStyle w:val="ListBullet"/>
      </w:pPr>
      <w:r>
        <w:t>No automation — everything is manual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The Solution</w:t>
      </w:r>
    </w:p>
    <w:p>
      <w:r/>
      <w:r>
        <w:rPr>
          <w:b/>
        </w:rPr>
        <w:t>Adopt Plane.so</w:t>
      </w:r>
      <w:r>
        <w:t xml:space="preserve"> (free, open-source task management) + </w:t>
      </w:r>
      <w:r>
        <w:rPr>
          <w:b/>
        </w:rPr>
        <w:t>a custom report script</w:t>
      </w:r>
      <w:r>
        <w:t xml:space="preserve"> that auto-generates the 7-section weekly report from task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What Changes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How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Task tracking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tool for all 4 projects (C1–C4) — Kanban boards, list views, priorities, assignments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Weekly 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of 7 sections auto-populate from tasks. ICs only fill 3 manual sections.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dashboard shows all projects, deadlines, blockers, and team workload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 format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Exports to the same Excel format management already uses</w:t>
            </w:r>
          </w:p>
        </w:tc>
      </w:tr>
    </w:tbl>
    <w:p/>
    <w:p>
      <w:r/>
      <w:r>
        <w:rPr>
          <w:b/>
        </w:rPr>
        <w:t>Friday report time drops from 30–60 min to under 10 min per person.</w:t>
      </w:r>
      <w:r/>
    </w:p>
    <w:p>
      <w:r/>
      <w:r>
        <w:rPr>
          <w:b/>
        </w:rPr>
        <w:t>Annual impact:</w:t>
      </w:r>
      <w:r>
        <w:t xml:space="preserve"> ~175 hours saved across the 7-person core team (~25 min/person/week × 50 weeks). That's </w:t>
      </w:r>
      <w:r>
        <w:rPr>
          <w:b/>
        </w:rPr>
        <w:t>4+ full work weeks</w:t>
      </w:r>
      <w:r>
        <w:t xml:space="preserve"> returned to actual project work every year.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Cost</w:t>
      </w:r>
    </w:p>
    <w:p>
      <w:pPr>
        <w:pStyle w:val="Heading3"/>
      </w:pPr>
      <w:r>
        <w:rPr>
          <w:color w:val="0069D9"/>
          <w:sz w:val="24"/>
        </w:rPr>
        <w:t>$0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Plane.so Community Edition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Free (AGPL, self-hosted, unlimited users)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Existing VPS (Docker — same setup as our other tools)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 script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+ openpyxl (open-source)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Subscriptions /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t>No paid software. No trials. No hidden fees.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What Ken Needs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 Plane.so on VPS (Docker)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 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 report script (Python or n8n)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 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 tasks + configure projects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Included above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**1–2 days of Ken's time (post-Apr 30)**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Tool doesn't fit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2-week parallel run with current workflow. If it fails, uninstall — nothing lost.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VPS capacity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Needs 4GB+ RAM — Ken verifies before deploying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Team adoption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Familiar UX (like Trello). Same Excel report format. Minimal behavior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Ken's 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1–2 days needed. Can be done in a focused sprint.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What This Resolves</w:t>
      </w:r>
    </w:p>
    <w:p>
      <w:r>
        <w:t xml:space="preserve">Deploying this tool closes </w:t>
      </w:r>
      <w:r>
        <w:rPr>
          <w:b/>
        </w:rPr>
        <w:t>4 open C3 tasks</w:t>
      </w:r>
      <w:r>
        <w:t xml:space="preserve"> immediately:</w:t>
      </w:r>
    </w:p>
    <w:p>
      <w:pPr>
        <w:pStyle w:val="ListBullet"/>
      </w:pPr>
      <w:r>
        <w:t>**A.2** — Trello automation: clicked task → moved to weekly report</w:t>
      </w:r>
    </w:p>
    <w:p>
      <w:pPr>
        <w:pStyle w:val="ListBullet"/>
      </w:pPr>
      <w:r>
        <w:t>**A.3** — N8n/Zapier integration: Trello → Google Sheets</w:t>
      </w:r>
    </w:p>
    <w:p>
      <w:pPr>
        <w:pStyle w:val="ListBullet"/>
      </w:pPr>
      <w:r>
        <w:t>**A.4** — Trello × Weekly Report — find alternative</w:t>
      </w:r>
    </w:p>
    <w:p>
      <w:pPr>
        <w:pStyle w:val="ListBullet"/>
      </w:pPr>
      <w:r>
        <w:t>**F.5** — Cross-department visibility for Tech 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 spec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documentation 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**Approval needed**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**Now**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1–2 days of Ken's time in May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May 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Ken deploys Plane.so + report 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Parallel operation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Weeks 1–2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 new tool alongside current workflow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 switch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 3+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Reports come from the new system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69D9"/>
          <w:sz w:val="28"/>
        </w:rPr>
        <w:t>What I'm Asking For</w:t>
      </w:r>
    </w:p>
    <w:p>
      <w:r/>
      <w:r>
        <w:rPr>
          <w:b/>
        </w:rPr>
        <w:t>Approve 1–2 days of Ken's time in May</w:t>
      </w:r>
      <w:r>
        <w:t xml:space="preserve"> to deploy Plane.so and build the report script. Everything else is ready.</w:t>
      </w:r>
    </w:p>
    <w:p>
      <w:r>
        <w:t>Full product spec available at: `RS_Tool-Ticketing-System/docs/plan/`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